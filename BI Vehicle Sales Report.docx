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0B6305" w:rsidRPr="00EF241E" w:rsidRDefault="00082ECE">
      <w:pPr>
        <w:pStyle w:val="Title"/>
        <w:jc w:val="center"/>
        <w:rPr>
          <w:rFonts w:ascii="Times New Roman" w:hAnsi="Times New Roman" w:cs="Times New Roman"/>
          <w:color w:val="auto"/>
          <w:sz w:val="24"/>
          <w:szCs w:val="24"/>
        </w:rPr>
      </w:pPr>
      <w:r w:rsidRPr="00EF241E">
        <w:rPr>
          <w:rFonts w:ascii="Times New Roman" w:hAnsi="Times New Roman" w:cs="Times New Roman"/>
          <w:color w:val="auto"/>
          <w:sz w:val="24"/>
          <w:szCs w:val="24"/>
        </w:rPr>
        <w:t>Power BI Assignment Report</w:t>
      </w:r>
      <w:bookmarkStart w:id="0" w:name="_GoBack"/>
      <w:bookmarkEnd w:id="0"/>
    </w:p>
    <w:p w:rsidR="000B6305" w:rsidRPr="00EF241E" w:rsidRDefault="00082ECE">
      <w:pPr>
        <w:jc w:val="center"/>
        <w:rPr>
          <w:rFonts w:ascii="Times New Roman" w:hAnsi="Times New Roman" w:cs="Times New Roman"/>
          <w:sz w:val="24"/>
          <w:szCs w:val="24"/>
        </w:rPr>
      </w:pPr>
      <w:r w:rsidRPr="00EF241E">
        <w:rPr>
          <w:rFonts w:ascii="Times New Roman" w:hAnsi="Times New Roman" w:cs="Times New Roman"/>
          <w:sz w:val="24"/>
          <w:szCs w:val="24"/>
        </w:rPr>
        <w:t>Executive Summary &amp; Technical Documentation</w:t>
      </w:r>
    </w:p>
    <w:p w:rsidR="000B6305" w:rsidRPr="00EF241E" w:rsidRDefault="000B6305">
      <w:pPr>
        <w:rPr>
          <w:rFonts w:ascii="Times New Roman" w:hAnsi="Times New Roman" w:cs="Times New Roman"/>
          <w:sz w:val="24"/>
          <w:szCs w:val="24"/>
        </w:rPr>
      </w:pPr>
    </w:p>
    <w:tbl>
      <w:tblPr>
        <w:tblStyle w:val="TableGrid"/>
        <w:tblW w:w="0" w:type="auto"/>
        <w:tblLook w:val="04A0" w:firstRow="1" w:lastRow="0" w:firstColumn="1" w:lastColumn="0" w:noHBand="0" w:noVBand="1"/>
      </w:tblPr>
      <w:tblGrid>
        <w:gridCol w:w="4320"/>
        <w:gridCol w:w="4320"/>
      </w:tblGrid>
      <w:tr w:rsidR="00EF241E" w:rsidRPr="00EF241E">
        <w:tc>
          <w:tcPr>
            <w:tcW w:w="4320" w:type="dxa"/>
          </w:tcPr>
          <w:p w:rsidR="000B6305" w:rsidRPr="00EF241E" w:rsidRDefault="00082ECE">
            <w:pPr>
              <w:rPr>
                <w:rFonts w:ascii="Times New Roman" w:hAnsi="Times New Roman" w:cs="Times New Roman"/>
                <w:sz w:val="24"/>
                <w:szCs w:val="24"/>
              </w:rPr>
            </w:pPr>
            <w:r w:rsidRPr="00EF241E">
              <w:rPr>
                <w:rFonts w:ascii="Times New Roman" w:hAnsi="Times New Roman" w:cs="Times New Roman"/>
                <w:b/>
                <w:sz w:val="24"/>
                <w:szCs w:val="24"/>
              </w:rPr>
              <w:t>Student Name:</w:t>
            </w:r>
          </w:p>
        </w:tc>
        <w:tc>
          <w:tcPr>
            <w:tcW w:w="4320" w:type="dxa"/>
          </w:tcPr>
          <w:p w:rsidR="000B6305" w:rsidRPr="00EF241E" w:rsidRDefault="00920A06">
            <w:pPr>
              <w:rPr>
                <w:rFonts w:ascii="Times New Roman" w:hAnsi="Times New Roman" w:cs="Times New Roman"/>
                <w:sz w:val="24"/>
                <w:szCs w:val="24"/>
              </w:rPr>
            </w:pPr>
            <w:r w:rsidRPr="00EF241E">
              <w:rPr>
                <w:rFonts w:ascii="Times New Roman" w:hAnsi="Times New Roman" w:cs="Times New Roman"/>
                <w:sz w:val="24"/>
                <w:szCs w:val="24"/>
              </w:rPr>
              <w:t>Okeoghene Amromanoh</w:t>
            </w:r>
          </w:p>
        </w:tc>
      </w:tr>
      <w:tr w:rsidR="00EF241E" w:rsidRPr="00EF241E">
        <w:tc>
          <w:tcPr>
            <w:tcW w:w="4320" w:type="dxa"/>
          </w:tcPr>
          <w:p w:rsidR="000B6305" w:rsidRPr="00EF241E" w:rsidRDefault="00082ECE">
            <w:pPr>
              <w:rPr>
                <w:rFonts w:ascii="Times New Roman" w:hAnsi="Times New Roman" w:cs="Times New Roman"/>
                <w:sz w:val="24"/>
                <w:szCs w:val="24"/>
              </w:rPr>
            </w:pPr>
            <w:r w:rsidRPr="00EF241E">
              <w:rPr>
                <w:rFonts w:ascii="Times New Roman" w:hAnsi="Times New Roman" w:cs="Times New Roman"/>
                <w:b/>
                <w:sz w:val="24"/>
                <w:szCs w:val="24"/>
              </w:rPr>
              <w:t>Student ID:</w:t>
            </w:r>
          </w:p>
        </w:tc>
        <w:tc>
          <w:tcPr>
            <w:tcW w:w="4320" w:type="dxa"/>
          </w:tcPr>
          <w:p w:rsidR="000B6305" w:rsidRPr="00EF241E" w:rsidRDefault="00920A06">
            <w:pPr>
              <w:rPr>
                <w:rFonts w:ascii="Times New Roman" w:hAnsi="Times New Roman" w:cs="Times New Roman"/>
                <w:sz w:val="24"/>
                <w:szCs w:val="24"/>
              </w:rPr>
            </w:pPr>
            <w:r w:rsidRPr="00EF241E">
              <w:rPr>
                <w:rFonts w:ascii="Times New Roman" w:hAnsi="Times New Roman" w:cs="Times New Roman"/>
                <w:sz w:val="24"/>
                <w:szCs w:val="24"/>
              </w:rPr>
              <w:t>NF1034798</w:t>
            </w:r>
          </w:p>
        </w:tc>
      </w:tr>
      <w:tr w:rsidR="00EF241E" w:rsidRPr="00EF241E">
        <w:tc>
          <w:tcPr>
            <w:tcW w:w="4320" w:type="dxa"/>
          </w:tcPr>
          <w:p w:rsidR="000B6305" w:rsidRPr="00EF241E" w:rsidRDefault="00082ECE">
            <w:pPr>
              <w:rPr>
                <w:rFonts w:ascii="Times New Roman" w:hAnsi="Times New Roman" w:cs="Times New Roman"/>
                <w:sz w:val="24"/>
                <w:szCs w:val="24"/>
              </w:rPr>
            </w:pPr>
            <w:r w:rsidRPr="00EF241E">
              <w:rPr>
                <w:rFonts w:ascii="Times New Roman" w:hAnsi="Times New Roman" w:cs="Times New Roman"/>
                <w:b/>
                <w:sz w:val="24"/>
                <w:szCs w:val="24"/>
              </w:rPr>
              <w:t>Date:</w:t>
            </w:r>
          </w:p>
        </w:tc>
        <w:tc>
          <w:tcPr>
            <w:tcW w:w="4320" w:type="dxa"/>
          </w:tcPr>
          <w:p w:rsidR="000B6305" w:rsidRPr="00EF241E" w:rsidRDefault="00920A06">
            <w:pPr>
              <w:rPr>
                <w:rFonts w:ascii="Times New Roman" w:hAnsi="Times New Roman" w:cs="Times New Roman"/>
                <w:sz w:val="24"/>
                <w:szCs w:val="24"/>
              </w:rPr>
            </w:pPr>
            <w:r w:rsidRPr="00EF241E">
              <w:rPr>
                <w:rFonts w:ascii="Times New Roman" w:hAnsi="Times New Roman" w:cs="Times New Roman"/>
                <w:sz w:val="24"/>
                <w:szCs w:val="24"/>
              </w:rPr>
              <w:t>May 16th</w:t>
            </w:r>
          </w:p>
        </w:tc>
      </w:tr>
      <w:tr w:rsidR="00EF241E" w:rsidRPr="00EF241E">
        <w:tc>
          <w:tcPr>
            <w:tcW w:w="4320" w:type="dxa"/>
          </w:tcPr>
          <w:p w:rsidR="000B6305" w:rsidRPr="00EF241E" w:rsidRDefault="00082ECE">
            <w:pPr>
              <w:rPr>
                <w:rFonts w:ascii="Times New Roman" w:hAnsi="Times New Roman" w:cs="Times New Roman"/>
                <w:sz w:val="24"/>
                <w:szCs w:val="24"/>
              </w:rPr>
            </w:pPr>
            <w:r w:rsidRPr="00EF241E">
              <w:rPr>
                <w:rFonts w:ascii="Times New Roman" w:hAnsi="Times New Roman" w:cs="Times New Roman"/>
                <w:b/>
                <w:sz w:val="24"/>
                <w:szCs w:val="24"/>
              </w:rPr>
              <w:t>Assignment Title:</w:t>
            </w:r>
          </w:p>
        </w:tc>
        <w:tc>
          <w:tcPr>
            <w:tcW w:w="4320" w:type="dxa"/>
          </w:tcPr>
          <w:p w:rsidR="000B6305" w:rsidRPr="00EF241E" w:rsidRDefault="00082ECE">
            <w:pPr>
              <w:rPr>
                <w:rFonts w:ascii="Times New Roman" w:hAnsi="Times New Roman" w:cs="Times New Roman"/>
                <w:sz w:val="24"/>
                <w:szCs w:val="24"/>
              </w:rPr>
            </w:pPr>
            <w:r w:rsidRPr="00EF241E">
              <w:rPr>
                <w:rFonts w:ascii="Times New Roman" w:hAnsi="Times New Roman" w:cs="Times New Roman"/>
                <w:sz w:val="24"/>
                <w:szCs w:val="24"/>
              </w:rPr>
              <w:t>Data Transformation &amp; Visualization in Power BI</w:t>
            </w:r>
          </w:p>
        </w:tc>
      </w:tr>
    </w:tbl>
    <w:p w:rsidR="000B6305" w:rsidRPr="00EF241E" w:rsidRDefault="00082ECE">
      <w:pPr>
        <w:rPr>
          <w:rFonts w:ascii="Times New Roman" w:hAnsi="Times New Roman" w:cs="Times New Roman"/>
          <w:sz w:val="24"/>
          <w:szCs w:val="24"/>
        </w:rPr>
      </w:pPr>
      <w:r w:rsidRPr="00EF241E">
        <w:rPr>
          <w:rFonts w:ascii="Times New Roman" w:hAnsi="Times New Roman" w:cs="Times New Roman"/>
          <w:sz w:val="24"/>
          <w:szCs w:val="24"/>
        </w:rPr>
        <w:br w:type="page"/>
      </w:r>
    </w:p>
    <w:p w:rsidR="000B6305" w:rsidRPr="00EF241E" w:rsidRDefault="00082ECE">
      <w:pPr>
        <w:pStyle w:val="Heading1"/>
        <w:rPr>
          <w:rFonts w:ascii="Times New Roman" w:hAnsi="Times New Roman" w:cs="Times New Roman"/>
          <w:color w:val="auto"/>
          <w:sz w:val="24"/>
          <w:szCs w:val="24"/>
        </w:rPr>
      </w:pPr>
      <w:r w:rsidRPr="00EF241E">
        <w:rPr>
          <w:rFonts w:ascii="Times New Roman" w:hAnsi="Times New Roman" w:cs="Times New Roman"/>
          <w:color w:val="auto"/>
          <w:sz w:val="24"/>
          <w:szCs w:val="24"/>
        </w:rPr>
        <w:lastRenderedPageBreak/>
        <w:t>1. Power Query / ETL Process</w:t>
      </w:r>
    </w:p>
    <w:p w:rsidR="000B6305" w:rsidRPr="00EF241E" w:rsidRDefault="00082ECE">
      <w:pPr>
        <w:pStyle w:val="Heading2"/>
        <w:rPr>
          <w:rFonts w:ascii="Times New Roman" w:hAnsi="Times New Roman" w:cs="Times New Roman"/>
          <w:color w:val="auto"/>
          <w:sz w:val="24"/>
          <w:szCs w:val="24"/>
        </w:rPr>
      </w:pPr>
      <w:r w:rsidRPr="00EF241E">
        <w:rPr>
          <w:rFonts w:ascii="Times New Roman" w:hAnsi="Times New Roman" w:cs="Times New Roman"/>
          <w:color w:val="auto"/>
          <w:sz w:val="24"/>
          <w:szCs w:val="24"/>
        </w:rPr>
        <w:t>1.1 Data Import &amp; Renaming</w:t>
      </w:r>
    </w:p>
    <w:p w:rsidR="000B6305" w:rsidRPr="00EF241E" w:rsidRDefault="00082ECE">
      <w:pPr>
        <w:rPr>
          <w:rFonts w:ascii="Times New Roman" w:hAnsi="Times New Roman" w:cs="Times New Roman"/>
          <w:sz w:val="24"/>
          <w:szCs w:val="24"/>
        </w:rPr>
      </w:pPr>
      <w:r w:rsidRPr="00EF241E">
        <w:rPr>
          <w:rFonts w:ascii="Times New Roman" w:hAnsi="Times New Roman" w:cs="Times New Roman"/>
          <w:sz w:val="24"/>
          <w:szCs w:val="24"/>
        </w:rPr>
        <w:t>The following data files were imported and renamed for better readability within the model:</w:t>
      </w:r>
    </w:p>
    <w:tbl>
      <w:tblPr>
        <w:tblStyle w:val="LightList-Accent1"/>
        <w:tblW w:w="0" w:type="auto"/>
        <w:tblLook w:val="04A0" w:firstRow="1" w:lastRow="0" w:firstColumn="1" w:lastColumn="0" w:noHBand="0" w:noVBand="1"/>
      </w:tblPr>
      <w:tblGrid>
        <w:gridCol w:w="4320"/>
        <w:gridCol w:w="4320"/>
      </w:tblGrid>
      <w:tr w:rsidR="00EF241E" w:rsidRPr="00EF241E" w:rsidTr="000B630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rsidR="000B6305" w:rsidRPr="00EF241E" w:rsidRDefault="00082ECE">
            <w:pPr>
              <w:rPr>
                <w:rFonts w:ascii="Times New Roman" w:hAnsi="Times New Roman" w:cs="Times New Roman"/>
                <w:color w:val="auto"/>
                <w:sz w:val="24"/>
                <w:szCs w:val="24"/>
              </w:rPr>
            </w:pPr>
            <w:r w:rsidRPr="00EF241E">
              <w:rPr>
                <w:rFonts w:ascii="Times New Roman" w:hAnsi="Times New Roman" w:cs="Times New Roman"/>
                <w:color w:val="auto"/>
                <w:sz w:val="24"/>
                <w:szCs w:val="24"/>
              </w:rPr>
              <w:t>Original Name</w:t>
            </w:r>
          </w:p>
        </w:tc>
        <w:tc>
          <w:tcPr>
            <w:tcW w:w="4320" w:type="dxa"/>
          </w:tcPr>
          <w:p w:rsidR="000B6305" w:rsidRPr="00EF241E" w:rsidRDefault="00082ECE">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auto"/>
                <w:sz w:val="24"/>
                <w:szCs w:val="24"/>
              </w:rPr>
            </w:pPr>
            <w:r w:rsidRPr="00EF241E">
              <w:rPr>
                <w:rFonts w:ascii="Times New Roman" w:hAnsi="Times New Roman" w:cs="Times New Roman"/>
                <w:color w:val="auto"/>
                <w:sz w:val="24"/>
                <w:szCs w:val="24"/>
              </w:rPr>
              <w:t>Renamed Table</w:t>
            </w:r>
          </w:p>
        </w:tc>
      </w:tr>
      <w:tr w:rsidR="00EF241E" w:rsidRPr="00EF241E" w:rsidTr="000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rsidR="000B6305" w:rsidRPr="00EF241E" w:rsidRDefault="00082ECE">
            <w:pPr>
              <w:rPr>
                <w:rFonts w:ascii="Times New Roman" w:hAnsi="Times New Roman" w:cs="Times New Roman"/>
                <w:sz w:val="24"/>
                <w:szCs w:val="24"/>
              </w:rPr>
            </w:pPr>
            <w:proofErr w:type="spellStart"/>
            <w:r w:rsidRPr="00EF241E">
              <w:rPr>
                <w:rFonts w:ascii="Times New Roman" w:hAnsi="Times New Roman" w:cs="Times New Roman"/>
                <w:sz w:val="24"/>
                <w:szCs w:val="24"/>
              </w:rPr>
              <w:t>DimVehicle</w:t>
            </w:r>
            <w:proofErr w:type="spellEnd"/>
          </w:p>
        </w:tc>
        <w:tc>
          <w:tcPr>
            <w:tcW w:w="4320" w:type="dxa"/>
          </w:tcPr>
          <w:p w:rsidR="000B6305" w:rsidRPr="00EF241E" w:rsidRDefault="00082EC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EF241E">
              <w:rPr>
                <w:rFonts w:ascii="Times New Roman" w:hAnsi="Times New Roman" w:cs="Times New Roman"/>
                <w:sz w:val="24"/>
                <w:szCs w:val="24"/>
              </w:rPr>
              <w:t>Vehicle Table</w:t>
            </w:r>
          </w:p>
        </w:tc>
      </w:tr>
      <w:tr w:rsidR="00EF241E" w:rsidRPr="00EF241E" w:rsidTr="000B6305">
        <w:tc>
          <w:tcPr>
            <w:cnfStyle w:val="001000000000" w:firstRow="0" w:lastRow="0" w:firstColumn="1" w:lastColumn="0" w:oddVBand="0" w:evenVBand="0" w:oddHBand="0" w:evenHBand="0" w:firstRowFirstColumn="0" w:firstRowLastColumn="0" w:lastRowFirstColumn="0" w:lastRowLastColumn="0"/>
            <w:tcW w:w="4320" w:type="dxa"/>
          </w:tcPr>
          <w:p w:rsidR="000B6305" w:rsidRPr="00EF241E" w:rsidRDefault="00052CC1">
            <w:pPr>
              <w:rPr>
                <w:rFonts w:ascii="Times New Roman" w:hAnsi="Times New Roman" w:cs="Times New Roman"/>
                <w:sz w:val="24"/>
                <w:szCs w:val="24"/>
              </w:rPr>
            </w:pPr>
            <w:r w:rsidRPr="00EF241E">
              <w:rPr>
                <w:rFonts w:ascii="Times New Roman" w:hAnsi="Times New Roman" w:cs="Times New Roman"/>
                <w:sz w:val="24"/>
                <w:szCs w:val="24"/>
              </w:rPr>
              <w:t>Dim</w:t>
            </w:r>
            <w:r w:rsidR="005A614A" w:rsidRPr="00EF241E">
              <w:rPr>
                <w:rFonts w:ascii="Times New Roman" w:hAnsi="Times New Roman" w:cs="Times New Roman"/>
                <w:sz w:val="24"/>
                <w:szCs w:val="24"/>
              </w:rPr>
              <w:t xml:space="preserve"> </w:t>
            </w:r>
            <w:r w:rsidRPr="00EF241E">
              <w:rPr>
                <w:rFonts w:ascii="Times New Roman" w:hAnsi="Times New Roman" w:cs="Times New Roman"/>
                <w:sz w:val="24"/>
                <w:szCs w:val="24"/>
              </w:rPr>
              <w:t>Calendar</w:t>
            </w:r>
            <w:r w:rsidR="005A614A" w:rsidRPr="00EF241E">
              <w:rPr>
                <w:rFonts w:ascii="Times New Roman" w:hAnsi="Times New Roman" w:cs="Times New Roman"/>
                <w:sz w:val="24"/>
                <w:szCs w:val="24"/>
              </w:rPr>
              <w:t xml:space="preserve"> Table</w:t>
            </w:r>
          </w:p>
        </w:tc>
        <w:tc>
          <w:tcPr>
            <w:tcW w:w="4320" w:type="dxa"/>
          </w:tcPr>
          <w:p w:rsidR="000B6305" w:rsidRPr="00EF241E" w:rsidRDefault="005A614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F241E">
              <w:rPr>
                <w:rFonts w:ascii="Times New Roman" w:hAnsi="Times New Roman" w:cs="Times New Roman"/>
                <w:sz w:val="24"/>
                <w:szCs w:val="24"/>
              </w:rPr>
              <w:t>Calendar Table</w:t>
            </w:r>
          </w:p>
        </w:tc>
      </w:tr>
      <w:tr w:rsidR="00EF241E" w:rsidRPr="00EF241E" w:rsidTr="000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rsidR="008C5CF5" w:rsidRPr="00EF241E" w:rsidRDefault="005A614A">
            <w:pPr>
              <w:rPr>
                <w:rFonts w:ascii="Times New Roman" w:hAnsi="Times New Roman" w:cs="Times New Roman"/>
                <w:sz w:val="24"/>
                <w:szCs w:val="24"/>
              </w:rPr>
            </w:pPr>
            <w:proofErr w:type="spellStart"/>
            <w:r w:rsidRPr="00EF241E">
              <w:rPr>
                <w:rFonts w:ascii="Times New Roman" w:hAnsi="Times New Roman" w:cs="Times New Roman"/>
                <w:sz w:val="24"/>
                <w:szCs w:val="24"/>
              </w:rPr>
              <w:t>DimColor</w:t>
            </w:r>
            <w:proofErr w:type="spellEnd"/>
          </w:p>
        </w:tc>
        <w:tc>
          <w:tcPr>
            <w:tcW w:w="4320" w:type="dxa"/>
          </w:tcPr>
          <w:p w:rsidR="008C5CF5" w:rsidRPr="00EF241E" w:rsidRDefault="005A614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EF241E">
              <w:rPr>
                <w:rFonts w:ascii="Times New Roman" w:hAnsi="Times New Roman" w:cs="Times New Roman"/>
                <w:sz w:val="24"/>
                <w:szCs w:val="24"/>
              </w:rPr>
              <w:t>Color Table</w:t>
            </w:r>
          </w:p>
        </w:tc>
      </w:tr>
      <w:tr w:rsidR="00EF241E" w:rsidRPr="00EF241E" w:rsidTr="000B6305">
        <w:tc>
          <w:tcPr>
            <w:cnfStyle w:val="001000000000" w:firstRow="0" w:lastRow="0" w:firstColumn="1" w:lastColumn="0" w:oddVBand="0" w:evenVBand="0" w:oddHBand="0" w:evenHBand="0" w:firstRowFirstColumn="0" w:firstRowLastColumn="0" w:lastRowFirstColumn="0" w:lastRowLastColumn="0"/>
            <w:tcW w:w="4320" w:type="dxa"/>
          </w:tcPr>
          <w:p w:rsidR="005A614A" w:rsidRPr="00EF241E" w:rsidRDefault="005A614A">
            <w:pPr>
              <w:rPr>
                <w:rFonts w:ascii="Times New Roman" w:hAnsi="Times New Roman" w:cs="Times New Roman"/>
                <w:sz w:val="24"/>
                <w:szCs w:val="24"/>
              </w:rPr>
            </w:pPr>
            <w:proofErr w:type="spellStart"/>
            <w:r w:rsidRPr="00EF241E">
              <w:rPr>
                <w:rFonts w:ascii="Times New Roman" w:hAnsi="Times New Roman" w:cs="Times New Roman"/>
                <w:sz w:val="24"/>
                <w:szCs w:val="24"/>
              </w:rPr>
              <w:t>DimLocation</w:t>
            </w:r>
            <w:proofErr w:type="spellEnd"/>
          </w:p>
        </w:tc>
        <w:tc>
          <w:tcPr>
            <w:tcW w:w="4320" w:type="dxa"/>
          </w:tcPr>
          <w:p w:rsidR="005A614A" w:rsidRPr="00EF241E" w:rsidRDefault="005A614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F241E">
              <w:rPr>
                <w:rFonts w:ascii="Times New Roman" w:hAnsi="Times New Roman" w:cs="Times New Roman"/>
                <w:sz w:val="24"/>
                <w:szCs w:val="24"/>
              </w:rPr>
              <w:t>Location Table</w:t>
            </w:r>
          </w:p>
        </w:tc>
      </w:tr>
      <w:tr w:rsidR="00EF241E" w:rsidRPr="00EF241E" w:rsidTr="000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rsidR="005A614A" w:rsidRPr="00EF241E" w:rsidRDefault="005A614A">
            <w:pPr>
              <w:rPr>
                <w:rFonts w:ascii="Times New Roman" w:hAnsi="Times New Roman" w:cs="Times New Roman"/>
                <w:sz w:val="24"/>
                <w:szCs w:val="24"/>
              </w:rPr>
            </w:pPr>
            <w:proofErr w:type="spellStart"/>
            <w:r w:rsidRPr="00EF241E">
              <w:rPr>
                <w:rFonts w:ascii="Times New Roman" w:hAnsi="Times New Roman" w:cs="Times New Roman"/>
                <w:sz w:val="24"/>
                <w:szCs w:val="24"/>
              </w:rPr>
              <w:t>DimSeller</w:t>
            </w:r>
            <w:proofErr w:type="spellEnd"/>
          </w:p>
        </w:tc>
        <w:tc>
          <w:tcPr>
            <w:tcW w:w="4320" w:type="dxa"/>
          </w:tcPr>
          <w:p w:rsidR="005A614A" w:rsidRPr="00EF241E" w:rsidRDefault="005A614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EF241E">
              <w:rPr>
                <w:rFonts w:ascii="Times New Roman" w:hAnsi="Times New Roman" w:cs="Times New Roman"/>
                <w:sz w:val="24"/>
                <w:szCs w:val="24"/>
              </w:rPr>
              <w:t>Seller Table</w:t>
            </w:r>
          </w:p>
        </w:tc>
      </w:tr>
      <w:tr w:rsidR="00EF241E" w:rsidRPr="00EF241E" w:rsidTr="000B6305">
        <w:tc>
          <w:tcPr>
            <w:cnfStyle w:val="001000000000" w:firstRow="0" w:lastRow="0" w:firstColumn="1" w:lastColumn="0" w:oddVBand="0" w:evenVBand="0" w:oddHBand="0" w:evenHBand="0" w:firstRowFirstColumn="0" w:firstRowLastColumn="0" w:lastRowFirstColumn="0" w:lastRowLastColumn="0"/>
            <w:tcW w:w="4320" w:type="dxa"/>
          </w:tcPr>
          <w:p w:rsidR="005A614A" w:rsidRPr="00EF241E" w:rsidRDefault="005A614A">
            <w:pPr>
              <w:rPr>
                <w:rFonts w:ascii="Times New Roman" w:hAnsi="Times New Roman" w:cs="Times New Roman"/>
                <w:sz w:val="24"/>
                <w:szCs w:val="24"/>
              </w:rPr>
            </w:pPr>
            <w:proofErr w:type="spellStart"/>
            <w:r w:rsidRPr="00EF241E">
              <w:rPr>
                <w:rFonts w:ascii="Times New Roman" w:hAnsi="Times New Roman" w:cs="Times New Roman"/>
                <w:sz w:val="24"/>
                <w:szCs w:val="24"/>
              </w:rPr>
              <w:t>DimTransmission</w:t>
            </w:r>
            <w:proofErr w:type="spellEnd"/>
          </w:p>
        </w:tc>
        <w:tc>
          <w:tcPr>
            <w:tcW w:w="4320" w:type="dxa"/>
          </w:tcPr>
          <w:p w:rsidR="005A614A" w:rsidRPr="00EF241E" w:rsidRDefault="005A614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F241E">
              <w:rPr>
                <w:rFonts w:ascii="Times New Roman" w:hAnsi="Times New Roman" w:cs="Times New Roman"/>
                <w:sz w:val="24"/>
                <w:szCs w:val="24"/>
              </w:rPr>
              <w:t>Transmission</w:t>
            </w:r>
            <w:r w:rsidR="004A2A83" w:rsidRPr="00EF241E">
              <w:rPr>
                <w:rFonts w:ascii="Times New Roman" w:hAnsi="Times New Roman" w:cs="Times New Roman"/>
                <w:sz w:val="24"/>
                <w:szCs w:val="24"/>
              </w:rPr>
              <w:t xml:space="preserve"> Table</w:t>
            </w:r>
          </w:p>
        </w:tc>
      </w:tr>
      <w:tr w:rsidR="00EF241E" w:rsidRPr="00EF241E" w:rsidTr="000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rsidR="005A614A" w:rsidRPr="00EF241E" w:rsidRDefault="005A614A">
            <w:pPr>
              <w:rPr>
                <w:rFonts w:ascii="Times New Roman" w:hAnsi="Times New Roman" w:cs="Times New Roman"/>
                <w:sz w:val="24"/>
                <w:szCs w:val="24"/>
              </w:rPr>
            </w:pPr>
            <w:proofErr w:type="spellStart"/>
            <w:r w:rsidRPr="00EF241E">
              <w:rPr>
                <w:rFonts w:ascii="Times New Roman" w:hAnsi="Times New Roman" w:cs="Times New Roman"/>
                <w:sz w:val="24"/>
                <w:szCs w:val="24"/>
              </w:rPr>
              <w:t>FactVehicleSale</w:t>
            </w:r>
            <w:proofErr w:type="spellEnd"/>
          </w:p>
        </w:tc>
        <w:tc>
          <w:tcPr>
            <w:tcW w:w="4320" w:type="dxa"/>
          </w:tcPr>
          <w:p w:rsidR="005A614A" w:rsidRPr="00EF241E" w:rsidRDefault="0004102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EF241E">
              <w:rPr>
                <w:rFonts w:ascii="Times New Roman" w:hAnsi="Times New Roman" w:cs="Times New Roman"/>
                <w:sz w:val="24"/>
                <w:szCs w:val="24"/>
              </w:rPr>
              <w:t xml:space="preserve">Fact </w:t>
            </w:r>
            <w:proofErr w:type="spellStart"/>
            <w:r w:rsidR="005A614A" w:rsidRPr="00EF241E">
              <w:rPr>
                <w:rFonts w:ascii="Times New Roman" w:hAnsi="Times New Roman" w:cs="Times New Roman"/>
                <w:sz w:val="24"/>
                <w:szCs w:val="24"/>
              </w:rPr>
              <w:t>VehicleSale</w:t>
            </w:r>
            <w:proofErr w:type="spellEnd"/>
            <w:r w:rsidR="004A2A83" w:rsidRPr="00EF241E">
              <w:rPr>
                <w:rFonts w:ascii="Times New Roman" w:hAnsi="Times New Roman" w:cs="Times New Roman"/>
                <w:sz w:val="24"/>
                <w:szCs w:val="24"/>
              </w:rPr>
              <w:t xml:space="preserve"> Table</w:t>
            </w:r>
          </w:p>
        </w:tc>
      </w:tr>
    </w:tbl>
    <w:p w:rsidR="000B6305" w:rsidRPr="00EF241E" w:rsidRDefault="00082ECE">
      <w:pPr>
        <w:pStyle w:val="Heading2"/>
        <w:rPr>
          <w:rFonts w:ascii="Times New Roman" w:hAnsi="Times New Roman" w:cs="Times New Roman"/>
          <w:color w:val="auto"/>
          <w:sz w:val="24"/>
          <w:szCs w:val="24"/>
        </w:rPr>
      </w:pPr>
      <w:r w:rsidRPr="00EF241E">
        <w:rPr>
          <w:rFonts w:ascii="Times New Roman" w:hAnsi="Times New Roman" w:cs="Times New Roman"/>
          <w:color w:val="auto"/>
          <w:sz w:val="24"/>
          <w:szCs w:val="24"/>
        </w:rPr>
        <w:t>1.2 Data Profiling &amp; Quality Inspection</w:t>
      </w:r>
    </w:p>
    <w:p w:rsidR="000B6305" w:rsidRPr="00EF241E" w:rsidRDefault="00082ECE">
      <w:pPr>
        <w:rPr>
          <w:rFonts w:ascii="Times New Roman" w:hAnsi="Times New Roman" w:cs="Times New Roman"/>
          <w:sz w:val="24"/>
          <w:szCs w:val="24"/>
        </w:rPr>
      </w:pPr>
      <w:r w:rsidRPr="00EF241E">
        <w:rPr>
          <w:rFonts w:ascii="Times New Roman" w:hAnsi="Times New Roman" w:cs="Times New Roman"/>
          <w:sz w:val="24"/>
          <w:szCs w:val="24"/>
        </w:rPr>
        <w:t>Comprehensive profiling was performed to identify data quality issues:</w:t>
      </w:r>
    </w:p>
    <w:tbl>
      <w:tblPr>
        <w:tblStyle w:val="LightList-Accent1"/>
        <w:tblW w:w="0" w:type="auto"/>
        <w:tblLook w:val="04A0" w:firstRow="1" w:lastRow="0" w:firstColumn="1" w:lastColumn="0" w:noHBand="0" w:noVBand="1"/>
      </w:tblPr>
      <w:tblGrid>
        <w:gridCol w:w="2880"/>
        <w:gridCol w:w="2880"/>
        <w:gridCol w:w="2880"/>
      </w:tblGrid>
      <w:tr w:rsidR="00EF241E" w:rsidRPr="00EF241E" w:rsidTr="000B630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0B6305" w:rsidRPr="00EF241E" w:rsidRDefault="00082ECE">
            <w:pPr>
              <w:rPr>
                <w:rFonts w:ascii="Times New Roman" w:hAnsi="Times New Roman" w:cs="Times New Roman"/>
                <w:color w:val="auto"/>
                <w:sz w:val="24"/>
                <w:szCs w:val="24"/>
              </w:rPr>
            </w:pPr>
            <w:r w:rsidRPr="00EF241E">
              <w:rPr>
                <w:rFonts w:ascii="Times New Roman" w:hAnsi="Times New Roman" w:cs="Times New Roman"/>
                <w:color w:val="auto"/>
                <w:sz w:val="24"/>
                <w:szCs w:val="24"/>
              </w:rPr>
              <w:t>Issue Category</w:t>
            </w:r>
          </w:p>
        </w:tc>
        <w:tc>
          <w:tcPr>
            <w:tcW w:w="2880" w:type="dxa"/>
          </w:tcPr>
          <w:p w:rsidR="000B6305" w:rsidRPr="00EF241E" w:rsidRDefault="00082ECE">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auto"/>
                <w:sz w:val="24"/>
                <w:szCs w:val="24"/>
              </w:rPr>
            </w:pPr>
            <w:r w:rsidRPr="00EF241E">
              <w:rPr>
                <w:rFonts w:ascii="Times New Roman" w:hAnsi="Times New Roman" w:cs="Times New Roman"/>
                <w:color w:val="auto"/>
                <w:sz w:val="24"/>
                <w:szCs w:val="24"/>
              </w:rPr>
              <w:t>Finding</w:t>
            </w:r>
          </w:p>
        </w:tc>
        <w:tc>
          <w:tcPr>
            <w:tcW w:w="2880" w:type="dxa"/>
          </w:tcPr>
          <w:p w:rsidR="000B6305" w:rsidRPr="00EF241E" w:rsidRDefault="00082ECE">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auto"/>
                <w:sz w:val="24"/>
                <w:szCs w:val="24"/>
              </w:rPr>
            </w:pPr>
            <w:r w:rsidRPr="00EF241E">
              <w:rPr>
                <w:rFonts w:ascii="Times New Roman" w:hAnsi="Times New Roman" w:cs="Times New Roman"/>
                <w:color w:val="auto"/>
                <w:sz w:val="24"/>
                <w:szCs w:val="24"/>
              </w:rPr>
              <w:t>Action Taken</w:t>
            </w:r>
          </w:p>
        </w:tc>
      </w:tr>
      <w:tr w:rsidR="00EF241E" w:rsidRPr="00EF241E" w:rsidTr="000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0B6305" w:rsidRPr="00EF241E" w:rsidRDefault="00082ECE">
            <w:pPr>
              <w:rPr>
                <w:rFonts w:ascii="Times New Roman" w:hAnsi="Times New Roman" w:cs="Times New Roman"/>
                <w:sz w:val="24"/>
                <w:szCs w:val="24"/>
              </w:rPr>
            </w:pPr>
            <w:r w:rsidRPr="00EF241E">
              <w:rPr>
                <w:rFonts w:ascii="Times New Roman" w:hAnsi="Times New Roman" w:cs="Times New Roman"/>
                <w:sz w:val="24"/>
                <w:szCs w:val="24"/>
              </w:rPr>
              <w:t>Missing Values</w:t>
            </w:r>
          </w:p>
        </w:tc>
        <w:tc>
          <w:tcPr>
            <w:tcW w:w="2880" w:type="dxa"/>
          </w:tcPr>
          <w:p w:rsidR="000B6305" w:rsidRPr="00EF241E" w:rsidRDefault="000B630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c>
          <w:tcPr>
            <w:tcW w:w="2880" w:type="dxa"/>
          </w:tcPr>
          <w:p w:rsidR="000B6305" w:rsidRPr="00EF241E" w:rsidRDefault="000B630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r>
      <w:tr w:rsidR="00EF241E" w:rsidRPr="00EF241E" w:rsidTr="000B6305">
        <w:tc>
          <w:tcPr>
            <w:cnfStyle w:val="001000000000" w:firstRow="0" w:lastRow="0" w:firstColumn="1" w:lastColumn="0" w:oddVBand="0" w:evenVBand="0" w:oddHBand="0" w:evenHBand="0" w:firstRowFirstColumn="0" w:firstRowLastColumn="0" w:lastRowFirstColumn="0" w:lastRowLastColumn="0"/>
            <w:tcW w:w="2880" w:type="dxa"/>
          </w:tcPr>
          <w:p w:rsidR="000B6305" w:rsidRPr="00EF241E" w:rsidRDefault="00082ECE">
            <w:pPr>
              <w:rPr>
                <w:rFonts w:ascii="Times New Roman" w:hAnsi="Times New Roman" w:cs="Times New Roman"/>
                <w:sz w:val="24"/>
                <w:szCs w:val="24"/>
              </w:rPr>
            </w:pPr>
            <w:r w:rsidRPr="00EF241E">
              <w:rPr>
                <w:rFonts w:ascii="Times New Roman" w:hAnsi="Times New Roman" w:cs="Times New Roman"/>
                <w:sz w:val="24"/>
                <w:szCs w:val="24"/>
              </w:rPr>
              <w:t>Outliers</w:t>
            </w:r>
          </w:p>
        </w:tc>
        <w:tc>
          <w:tcPr>
            <w:tcW w:w="2880" w:type="dxa"/>
          </w:tcPr>
          <w:p w:rsidR="000B6305" w:rsidRPr="00EF241E" w:rsidRDefault="000B630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c>
          <w:tcPr>
            <w:tcW w:w="2880" w:type="dxa"/>
          </w:tcPr>
          <w:p w:rsidR="000B6305" w:rsidRPr="00EF241E" w:rsidRDefault="000B630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r>
      <w:tr w:rsidR="00EF241E" w:rsidRPr="00EF241E" w:rsidTr="000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0B6305" w:rsidRPr="00EF241E" w:rsidRDefault="00082ECE">
            <w:pPr>
              <w:rPr>
                <w:rFonts w:ascii="Times New Roman" w:hAnsi="Times New Roman" w:cs="Times New Roman"/>
                <w:sz w:val="24"/>
                <w:szCs w:val="24"/>
              </w:rPr>
            </w:pPr>
            <w:r w:rsidRPr="00EF241E">
              <w:rPr>
                <w:rFonts w:ascii="Times New Roman" w:hAnsi="Times New Roman" w:cs="Times New Roman"/>
                <w:sz w:val="24"/>
                <w:szCs w:val="24"/>
              </w:rPr>
              <w:t>Empty Strings</w:t>
            </w:r>
          </w:p>
        </w:tc>
        <w:tc>
          <w:tcPr>
            <w:tcW w:w="2880" w:type="dxa"/>
          </w:tcPr>
          <w:p w:rsidR="000B6305" w:rsidRPr="00EF241E" w:rsidRDefault="00C4232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EF241E">
              <w:rPr>
                <w:rFonts w:ascii="Times New Roman" w:hAnsi="Times New Roman" w:cs="Times New Roman"/>
                <w:sz w:val="24"/>
                <w:szCs w:val="24"/>
              </w:rPr>
              <w:t xml:space="preserve">In color </w:t>
            </w:r>
            <w:r w:rsidR="008E2108" w:rsidRPr="00EF241E">
              <w:rPr>
                <w:rFonts w:ascii="Times New Roman" w:hAnsi="Times New Roman" w:cs="Times New Roman"/>
                <w:sz w:val="24"/>
                <w:szCs w:val="24"/>
              </w:rPr>
              <w:t>table exterior and interior</w:t>
            </w:r>
          </w:p>
          <w:p w:rsidR="008E2108" w:rsidRPr="00EF241E" w:rsidRDefault="008E210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p w:rsidR="008E2108" w:rsidRPr="00EF241E" w:rsidRDefault="008E210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p w:rsidR="008E2108" w:rsidRPr="00EF241E" w:rsidRDefault="008E210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EF241E">
              <w:rPr>
                <w:rFonts w:ascii="Times New Roman" w:hAnsi="Times New Roman" w:cs="Times New Roman"/>
                <w:sz w:val="24"/>
                <w:szCs w:val="24"/>
              </w:rPr>
              <w:t xml:space="preserve">In Transmission Table, empty str for transmission type </w:t>
            </w:r>
          </w:p>
        </w:tc>
        <w:tc>
          <w:tcPr>
            <w:tcW w:w="2880" w:type="dxa"/>
          </w:tcPr>
          <w:p w:rsidR="000B6305" w:rsidRPr="00EF241E" w:rsidRDefault="008E210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EF241E">
              <w:rPr>
                <w:rFonts w:ascii="Times New Roman" w:hAnsi="Times New Roman" w:cs="Times New Roman"/>
                <w:sz w:val="24"/>
                <w:szCs w:val="24"/>
              </w:rPr>
              <w:t>Replaced empty with “unknown”</w:t>
            </w:r>
          </w:p>
          <w:p w:rsidR="008E2108" w:rsidRPr="00EF241E" w:rsidRDefault="008E210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p w:rsidR="008E2108" w:rsidRPr="00EF241E" w:rsidRDefault="008E210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p w:rsidR="008E2108" w:rsidRPr="00EF241E" w:rsidRDefault="008E210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EF241E">
              <w:rPr>
                <w:rFonts w:ascii="Times New Roman" w:hAnsi="Times New Roman" w:cs="Times New Roman"/>
                <w:sz w:val="24"/>
                <w:szCs w:val="24"/>
              </w:rPr>
              <w:t>Conditional column replaced empty transmission type with “not specified”</w:t>
            </w:r>
          </w:p>
        </w:tc>
      </w:tr>
      <w:tr w:rsidR="00EF241E" w:rsidRPr="00EF241E" w:rsidTr="000B6305">
        <w:tc>
          <w:tcPr>
            <w:cnfStyle w:val="001000000000" w:firstRow="0" w:lastRow="0" w:firstColumn="1" w:lastColumn="0" w:oddVBand="0" w:evenVBand="0" w:oddHBand="0" w:evenHBand="0" w:firstRowFirstColumn="0" w:firstRowLastColumn="0" w:lastRowFirstColumn="0" w:lastRowLastColumn="0"/>
            <w:tcW w:w="2880" w:type="dxa"/>
          </w:tcPr>
          <w:p w:rsidR="000B6305" w:rsidRPr="00EF241E" w:rsidRDefault="00082ECE">
            <w:pPr>
              <w:rPr>
                <w:rFonts w:ascii="Times New Roman" w:hAnsi="Times New Roman" w:cs="Times New Roman"/>
                <w:sz w:val="24"/>
                <w:szCs w:val="24"/>
              </w:rPr>
            </w:pPr>
            <w:r w:rsidRPr="00EF241E">
              <w:rPr>
                <w:rFonts w:ascii="Times New Roman" w:hAnsi="Times New Roman" w:cs="Times New Roman"/>
                <w:sz w:val="24"/>
                <w:szCs w:val="24"/>
              </w:rPr>
              <w:t>Inconsistent Types</w:t>
            </w:r>
          </w:p>
        </w:tc>
        <w:tc>
          <w:tcPr>
            <w:tcW w:w="2880" w:type="dxa"/>
          </w:tcPr>
          <w:p w:rsidR="000B6305" w:rsidRPr="00EF241E" w:rsidRDefault="008E210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F241E">
              <w:rPr>
                <w:rFonts w:ascii="Times New Roman" w:hAnsi="Times New Roman" w:cs="Times New Roman"/>
                <w:sz w:val="24"/>
                <w:szCs w:val="24"/>
              </w:rPr>
              <w:t xml:space="preserve">Sedan &amp; sedan – inconsistent type in transmission </w:t>
            </w:r>
          </w:p>
        </w:tc>
        <w:tc>
          <w:tcPr>
            <w:tcW w:w="2880" w:type="dxa"/>
          </w:tcPr>
          <w:p w:rsidR="000B6305" w:rsidRPr="00EF241E" w:rsidRDefault="008E210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F241E">
              <w:rPr>
                <w:rFonts w:ascii="Times New Roman" w:hAnsi="Times New Roman" w:cs="Times New Roman"/>
                <w:sz w:val="24"/>
                <w:szCs w:val="24"/>
              </w:rPr>
              <w:t>Conditional column replacing with “not specified”</w:t>
            </w:r>
          </w:p>
        </w:tc>
      </w:tr>
    </w:tbl>
    <w:p w:rsidR="000B6305" w:rsidRPr="00EF241E" w:rsidRDefault="00082ECE">
      <w:pPr>
        <w:pStyle w:val="Heading2"/>
        <w:rPr>
          <w:rFonts w:ascii="Times New Roman" w:hAnsi="Times New Roman" w:cs="Times New Roman"/>
          <w:color w:val="auto"/>
          <w:sz w:val="24"/>
          <w:szCs w:val="24"/>
        </w:rPr>
      </w:pPr>
      <w:r w:rsidRPr="00EF241E">
        <w:rPr>
          <w:rFonts w:ascii="Times New Roman" w:hAnsi="Times New Roman" w:cs="Times New Roman"/>
          <w:color w:val="auto"/>
          <w:sz w:val="24"/>
          <w:szCs w:val="24"/>
        </w:rPr>
        <w:t>1.3 Custom Transformations</w:t>
      </w:r>
    </w:p>
    <w:p w:rsidR="000B6305" w:rsidRPr="00EF241E" w:rsidRDefault="00082ECE">
      <w:pPr>
        <w:pStyle w:val="Heading3"/>
        <w:rPr>
          <w:rFonts w:ascii="Times New Roman" w:hAnsi="Times New Roman" w:cs="Times New Roman"/>
          <w:color w:val="auto"/>
          <w:sz w:val="24"/>
          <w:szCs w:val="24"/>
        </w:rPr>
      </w:pPr>
      <w:r w:rsidRPr="00EF241E">
        <w:rPr>
          <w:rFonts w:ascii="Times New Roman" w:hAnsi="Times New Roman" w:cs="Times New Roman"/>
          <w:color w:val="auto"/>
          <w:sz w:val="24"/>
          <w:szCs w:val="24"/>
        </w:rPr>
        <w:t>Calendar Table Enhancements</w:t>
      </w:r>
    </w:p>
    <w:p w:rsidR="000B6305" w:rsidRPr="00EF241E" w:rsidRDefault="00082ECE">
      <w:pPr>
        <w:rPr>
          <w:rFonts w:ascii="Times New Roman" w:hAnsi="Times New Roman" w:cs="Times New Roman"/>
          <w:sz w:val="24"/>
          <w:szCs w:val="24"/>
        </w:rPr>
      </w:pPr>
      <w:r w:rsidRPr="00EF241E">
        <w:rPr>
          <w:rFonts w:ascii="Times New Roman" w:hAnsi="Times New Roman" w:cs="Times New Roman"/>
          <w:sz w:val="24"/>
          <w:szCs w:val="24"/>
        </w:rPr>
        <w:t>The following fields were added to the Calendar Table:</w:t>
      </w:r>
    </w:p>
    <w:p w:rsidR="000B6305" w:rsidRPr="00EF241E" w:rsidRDefault="00082ECE">
      <w:pPr>
        <w:pStyle w:val="ListBullet"/>
        <w:rPr>
          <w:rFonts w:ascii="Times New Roman" w:hAnsi="Times New Roman" w:cs="Times New Roman"/>
          <w:sz w:val="24"/>
          <w:szCs w:val="24"/>
        </w:rPr>
      </w:pPr>
      <w:r w:rsidRPr="00EF241E">
        <w:rPr>
          <w:rFonts w:ascii="Times New Roman" w:hAnsi="Times New Roman" w:cs="Times New Roman"/>
          <w:sz w:val="24"/>
          <w:szCs w:val="24"/>
        </w:rPr>
        <w:t>Start of the Year</w:t>
      </w:r>
    </w:p>
    <w:p w:rsidR="000B6305" w:rsidRPr="00EF241E" w:rsidRDefault="00082ECE">
      <w:pPr>
        <w:pStyle w:val="ListBullet"/>
        <w:rPr>
          <w:rFonts w:ascii="Times New Roman" w:hAnsi="Times New Roman" w:cs="Times New Roman"/>
          <w:sz w:val="24"/>
          <w:szCs w:val="24"/>
        </w:rPr>
      </w:pPr>
      <w:r w:rsidRPr="00EF241E">
        <w:rPr>
          <w:rFonts w:ascii="Times New Roman" w:hAnsi="Times New Roman" w:cs="Times New Roman"/>
          <w:sz w:val="24"/>
          <w:szCs w:val="24"/>
        </w:rPr>
        <w:t>Year</w:t>
      </w:r>
    </w:p>
    <w:p w:rsidR="000B6305" w:rsidRPr="00EF241E" w:rsidRDefault="00082ECE">
      <w:pPr>
        <w:pStyle w:val="ListBullet"/>
        <w:rPr>
          <w:rFonts w:ascii="Times New Roman" w:hAnsi="Times New Roman" w:cs="Times New Roman"/>
          <w:sz w:val="24"/>
          <w:szCs w:val="24"/>
        </w:rPr>
      </w:pPr>
      <w:r w:rsidRPr="00EF241E">
        <w:rPr>
          <w:rFonts w:ascii="Times New Roman" w:hAnsi="Times New Roman" w:cs="Times New Roman"/>
          <w:sz w:val="24"/>
          <w:szCs w:val="24"/>
        </w:rPr>
        <w:t>Start of the Month</w:t>
      </w:r>
    </w:p>
    <w:p w:rsidR="000B6305" w:rsidRPr="00EF241E" w:rsidRDefault="00082ECE">
      <w:pPr>
        <w:pStyle w:val="ListBullet"/>
        <w:rPr>
          <w:rFonts w:ascii="Times New Roman" w:hAnsi="Times New Roman" w:cs="Times New Roman"/>
          <w:sz w:val="24"/>
          <w:szCs w:val="24"/>
        </w:rPr>
      </w:pPr>
      <w:r w:rsidRPr="00EF241E">
        <w:rPr>
          <w:rFonts w:ascii="Times New Roman" w:hAnsi="Times New Roman" w:cs="Times New Roman"/>
          <w:sz w:val="24"/>
          <w:szCs w:val="24"/>
        </w:rPr>
        <w:t>Month</w:t>
      </w:r>
    </w:p>
    <w:p w:rsidR="000B6305" w:rsidRPr="00EF241E" w:rsidRDefault="00082ECE">
      <w:pPr>
        <w:pStyle w:val="ListBullet"/>
        <w:rPr>
          <w:rFonts w:ascii="Times New Roman" w:hAnsi="Times New Roman" w:cs="Times New Roman"/>
          <w:sz w:val="24"/>
          <w:szCs w:val="24"/>
        </w:rPr>
      </w:pPr>
      <w:r w:rsidRPr="00EF241E">
        <w:rPr>
          <w:rFonts w:ascii="Times New Roman" w:hAnsi="Times New Roman" w:cs="Times New Roman"/>
          <w:sz w:val="24"/>
          <w:szCs w:val="24"/>
        </w:rPr>
        <w:t>Month Name</w:t>
      </w:r>
    </w:p>
    <w:p w:rsidR="000B6305" w:rsidRPr="00EF241E" w:rsidRDefault="00082ECE">
      <w:pPr>
        <w:pStyle w:val="ListBullet"/>
        <w:rPr>
          <w:rFonts w:ascii="Times New Roman" w:hAnsi="Times New Roman" w:cs="Times New Roman"/>
          <w:sz w:val="24"/>
          <w:szCs w:val="24"/>
        </w:rPr>
      </w:pPr>
      <w:r w:rsidRPr="00EF241E">
        <w:rPr>
          <w:rFonts w:ascii="Times New Roman" w:hAnsi="Times New Roman" w:cs="Times New Roman"/>
          <w:sz w:val="24"/>
          <w:szCs w:val="24"/>
        </w:rPr>
        <w:t>Week of the Year</w:t>
      </w:r>
    </w:p>
    <w:p w:rsidR="000B6305" w:rsidRPr="00EF241E" w:rsidRDefault="00082ECE">
      <w:pPr>
        <w:pStyle w:val="Heading3"/>
        <w:rPr>
          <w:rFonts w:ascii="Times New Roman" w:hAnsi="Times New Roman" w:cs="Times New Roman"/>
          <w:color w:val="auto"/>
          <w:sz w:val="24"/>
          <w:szCs w:val="24"/>
        </w:rPr>
      </w:pPr>
      <w:r w:rsidRPr="00EF241E">
        <w:rPr>
          <w:rFonts w:ascii="Times New Roman" w:hAnsi="Times New Roman" w:cs="Times New Roman"/>
          <w:color w:val="auto"/>
          <w:sz w:val="24"/>
          <w:szCs w:val="24"/>
        </w:rPr>
        <w:lastRenderedPageBreak/>
        <w:t>Vehicle Profile Calculation</w:t>
      </w:r>
    </w:p>
    <w:p w:rsidR="000B6305" w:rsidRPr="00EF241E" w:rsidRDefault="00082ECE">
      <w:pPr>
        <w:rPr>
          <w:rFonts w:ascii="Times New Roman" w:hAnsi="Times New Roman" w:cs="Times New Roman"/>
          <w:sz w:val="24"/>
          <w:szCs w:val="24"/>
        </w:rPr>
      </w:pPr>
      <w:r w:rsidRPr="00EF241E">
        <w:rPr>
          <w:rFonts w:ascii="Times New Roman" w:hAnsi="Times New Roman" w:cs="Times New Roman"/>
          <w:sz w:val="24"/>
          <w:szCs w:val="24"/>
        </w:rPr>
        <w:t>A "Vehicle Profile" column was created by merging [Make], [Model], and [Body] using a "Hyphen" separator.</w:t>
      </w:r>
    </w:p>
    <w:p w:rsidR="000B6305" w:rsidRPr="00EF241E" w:rsidRDefault="00082ECE" w:rsidP="0079448E">
      <w:pPr>
        <w:pStyle w:val="Heading2"/>
        <w:rPr>
          <w:rFonts w:ascii="Times New Roman" w:hAnsi="Times New Roman" w:cs="Times New Roman"/>
          <w:color w:val="auto"/>
          <w:sz w:val="24"/>
          <w:szCs w:val="24"/>
        </w:rPr>
      </w:pPr>
      <w:r w:rsidRPr="00EF241E">
        <w:rPr>
          <w:rFonts w:ascii="Times New Roman" w:hAnsi="Times New Roman" w:cs="Times New Roman"/>
          <w:color w:val="auto"/>
          <w:sz w:val="24"/>
          <w:szCs w:val="24"/>
        </w:rPr>
        <w:t>1.4 Transformation Log</w:t>
      </w:r>
    </w:p>
    <w:tbl>
      <w:tblPr>
        <w:tblStyle w:val="TableGrid"/>
        <w:tblW w:w="9648" w:type="dxa"/>
        <w:tblLook w:val="04A0" w:firstRow="1" w:lastRow="0" w:firstColumn="1" w:lastColumn="0" w:noHBand="0" w:noVBand="1"/>
      </w:tblPr>
      <w:tblGrid>
        <w:gridCol w:w="9648"/>
      </w:tblGrid>
      <w:tr w:rsidR="00EF241E" w:rsidRPr="00EF241E" w:rsidTr="00D87FBD">
        <w:trPr>
          <w:trHeight w:val="1583"/>
        </w:trPr>
        <w:tc>
          <w:tcPr>
            <w:tcW w:w="9648" w:type="dxa"/>
          </w:tcPr>
          <w:p w:rsidR="00D87FBD" w:rsidRPr="00EF241E" w:rsidRDefault="00D87FBD">
            <w:pPr>
              <w:rPr>
                <w:rFonts w:ascii="Times New Roman" w:hAnsi="Times New Roman" w:cs="Times New Roman"/>
                <w:sz w:val="24"/>
                <w:szCs w:val="24"/>
              </w:rPr>
            </w:pPr>
            <w:r w:rsidRPr="00EF241E">
              <w:rPr>
                <w:rFonts w:ascii="Times New Roman" w:hAnsi="Times New Roman" w:cs="Times New Roman"/>
                <w:sz w:val="24"/>
                <w:szCs w:val="24"/>
              </w:rPr>
              <w:t>Removed duplicates in all tables</w:t>
            </w:r>
          </w:p>
        </w:tc>
      </w:tr>
      <w:tr w:rsidR="00EF241E" w:rsidRPr="00EF241E" w:rsidTr="00D87FBD">
        <w:trPr>
          <w:trHeight w:val="1223"/>
        </w:trPr>
        <w:tc>
          <w:tcPr>
            <w:tcW w:w="9648" w:type="dxa"/>
          </w:tcPr>
          <w:p w:rsidR="00D87FBD" w:rsidRPr="00EF241E" w:rsidRDefault="00D87FBD">
            <w:pPr>
              <w:rPr>
                <w:rFonts w:ascii="Times New Roman" w:hAnsi="Times New Roman" w:cs="Times New Roman"/>
                <w:sz w:val="24"/>
                <w:szCs w:val="24"/>
              </w:rPr>
            </w:pPr>
            <w:r w:rsidRPr="00EF241E">
              <w:rPr>
                <w:rFonts w:ascii="Times New Roman" w:hAnsi="Times New Roman" w:cs="Times New Roman"/>
                <w:sz w:val="24"/>
                <w:szCs w:val="24"/>
              </w:rPr>
              <w:t>Handled empties by replacing with “unknown” where fit</w:t>
            </w:r>
          </w:p>
        </w:tc>
      </w:tr>
      <w:tr w:rsidR="00EF241E" w:rsidRPr="00EF241E" w:rsidTr="00D87FBD">
        <w:trPr>
          <w:trHeight w:val="1583"/>
        </w:trPr>
        <w:tc>
          <w:tcPr>
            <w:tcW w:w="9648" w:type="dxa"/>
          </w:tcPr>
          <w:p w:rsidR="00D87FBD" w:rsidRPr="00EF241E" w:rsidRDefault="00D87FBD">
            <w:pPr>
              <w:rPr>
                <w:rFonts w:ascii="Times New Roman" w:hAnsi="Times New Roman" w:cs="Times New Roman"/>
                <w:sz w:val="24"/>
                <w:szCs w:val="24"/>
              </w:rPr>
            </w:pPr>
            <w:r w:rsidRPr="00EF241E">
              <w:rPr>
                <w:rFonts w:ascii="Times New Roman" w:hAnsi="Times New Roman" w:cs="Times New Roman"/>
                <w:sz w:val="24"/>
                <w:szCs w:val="24"/>
              </w:rPr>
              <w:t xml:space="preserve">Created conditional to handle empty and inconsistent values in transmission table, rename new </w:t>
            </w:r>
            <w:proofErr w:type="spellStart"/>
            <w:r w:rsidRPr="00EF241E">
              <w:rPr>
                <w:rFonts w:ascii="Times New Roman" w:hAnsi="Times New Roman" w:cs="Times New Roman"/>
                <w:sz w:val="24"/>
                <w:szCs w:val="24"/>
              </w:rPr>
              <w:t>ccolumn</w:t>
            </w:r>
            <w:proofErr w:type="spellEnd"/>
            <w:r w:rsidRPr="00EF241E">
              <w:rPr>
                <w:rFonts w:ascii="Times New Roman" w:hAnsi="Times New Roman" w:cs="Times New Roman"/>
                <w:sz w:val="24"/>
                <w:szCs w:val="24"/>
              </w:rPr>
              <w:t xml:space="preserve"> transmission and removed old table </w:t>
            </w:r>
          </w:p>
        </w:tc>
      </w:tr>
      <w:tr w:rsidR="00EF241E" w:rsidRPr="00EF241E" w:rsidTr="00D87FBD">
        <w:trPr>
          <w:trHeight w:val="791"/>
        </w:trPr>
        <w:tc>
          <w:tcPr>
            <w:tcW w:w="9648" w:type="dxa"/>
          </w:tcPr>
          <w:p w:rsidR="00D87FBD" w:rsidRPr="00EF241E" w:rsidRDefault="00D87FBD">
            <w:pPr>
              <w:rPr>
                <w:rFonts w:ascii="Times New Roman" w:hAnsi="Times New Roman" w:cs="Times New Roman"/>
                <w:sz w:val="24"/>
                <w:szCs w:val="24"/>
              </w:rPr>
            </w:pPr>
            <w:r w:rsidRPr="00EF241E">
              <w:rPr>
                <w:rFonts w:ascii="Times New Roman" w:hAnsi="Times New Roman" w:cs="Times New Roman"/>
                <w:sz w:val="24"/>
                <w:szCs w:val="24"/>
              </w:rPr>
              <w:t>Removed empty values in condition table</w:t>
            </w:r>
          </w:p>
        </w:tc>
      </w:tr>
      <w:tr w:rsidR="00EF241E" w:rsidRPr="00EF241E" w:rsidTr="00D87FBD">
        <w:trPr>
          <w:trHeight w:val="1151"/>
        </w:trPr>
        <w:tc>
          <w:tcPr>
            <w:tcW w:w="9648" w:type="dxa"/>
          </w:tcPr>
          <w:p w:rsidR="00D87FBD" w:rsidRPr="00EF241E" w:rsidRDefault="00D87FBD">
            <w:pPr>
              <w:rPr>
                <w:rFonts w:ascii="Times New Roman" w:hAnsi="Times New Roman" w:cs="Times New Roman"/>
                <w:sz w:val="24"/>
                <w:szCs w:val="24"/>
              </w:rPr>
            </w:pPr>
            <w:r w:rsidRPr="00EF241E">
              <w:rPr>
                <w:rFonts w:ascii="Times New Roman" w:hAnsi="Times New Roman" w:cs="Times New Roman"/>
                <w:sz w:val="24"/>
                <w:szCs w:val="24"/>
              </w:rPr>
              <w:t>Created new column “</w:t>
            </w:r>
            <w:r w:rsidRPr="00EF241E">
              <w:rPr>
                <w:rFonts w:ascii="Times New Roman" w:eastAsia="Times New Roman" w:hAnsi="Times New Roman" w:cs="Times New Roman"/>
                <w:spacing w:val="3"/>
                <w:sz w:val="24"/>
                <w:szCs w:val="24"/>
              </w:rPr>
              <w:t>Vehicle Profile”</w:t>
            </w:r>
            <w:r w:rsidRPr="00EF241E">
              <w:rPr>
                <w:rFonts w:ascii="Times New Roman" w:hAnsi="Times New Roman" w:cs="Times New Roman"/>
                <w:sz w:val="24"/>
                <w:szCs w:val="24"/>
              </w:rPr>
              <w:t xml:space="preserve"> by merging make, model and body in vehicle table</w:t>
            </w:r>
          </w:p>
        </w:tc>
      </w:tr>
      <w:tr w:rsidR="00EF241E" w:rsidRPr="00EF241E" w:rsidTr="00D87FBD">
        <w:trPr>
          <w:trHeight w:val="1421"/>
        </w:trPr>
        <w:tc>
          <w:tcPr>
            <w:tcW w:w="9648" w:type="dxa"/>
          </w:tcPr>
          <w:p w:rsidR="00D87FBD" w:rsidRPr="00EF241E" w:rsidRDefault="00D87FBD">
            <w:pPr>
              <w:rPr>
                <w:rFonts w:ascii="Times New Roman" w:hAnsi="Times New Roman" w:cs="Times New Roman"/>
                <w:sz w:val="24"/>
                <w:szCs w:val="24"/>
              </w:rPr>
            </w:pPr>
            <w:r w:rsidRPr="00EF241E">
              <w:rPr>
                <w:rFonts w:ascii="Times New Roman" w:hAnsi="Times New Roman" w:cs="Times New Roman"/>
                <w:sz w:val="24"/>
                <w:szCs w:val="24"/>
              </w:rPr>
              <w:t xml:space="preserve">Added New index column from the date </w:t>
            </w:r>
            <w:proofErr w:type="gramStart"/>
            <w:r w:rsidRPr="00EF241E">
              <w:rPr>
                <w:rFonts w:ascii="Times New Roman" w:hAnsi="Times New Roman" w:cs="Times New Roman"/>
                <w:sz w:val="24"/>
                <w:szCs w:val="24"/>
              </w:rPr>
              <w:t>column  in</w:t>
            </w:r>
            <w:proofErr w:type="gramEnd"/>
            <w:r w:rsidRPr="00EF241E">
              <w:rPr>
                <w:rFonts w:ascii="Times New Roman" w:hAnsi="Times New Roman" w:cs="Times New Roman"/>
                <w:sz w:val="24"/>
                <w:szCs w:val="24"/>
              </w:rPr>
              <w:t xml:space="preserve"> calendar table</w:t>
            </w:r>
          </w:p>
        </w:tc>
      </w:tr>
      <w:tr w:rsidR="00EF241E" w:rsidRPr="00EF241E" w:rsidTr="00D87FBD">
        <w:trPr>
          <w:trHeight w:val="2501"/>
        </w:trPr>
        <w:tc>
          <w:tcPr>
            <w:tcW w:w="9648" w:type="dxa"/>
          </w:tcPr>
          <w:p w:rsidR="00D87FBD" w:rsidRPr="00EF241E" w:rsidRDefault="00D87FBD">
            <w:pPr>
              <w:rPr>
                <w:rFonts w:ascii="Times New Roman" w:hAnsi="Times New Roman" w:cs="Times New Roman"/>
                <w:sz w:val="24"/>
                <w:szCs w:val="24"/>
              </w:rPr>
            </w:pPr>
            <w:r w:rsidRPr="00EF241E">
              <w:rPr>
                <w:rFonts w:ascii="Times New Roman" w:hAnsi="Times New Roman" w:cs="Times New Roman"/>
                <w:sz w:val="24"/>
                <w:szCs w:val="24"/>
              </w:rPr>
              <w:t>Noticed Lack of matching columns between fact table and calendar table. Created new calendar table to match date Id in the fact table and original dates in the original calendar table… NEW Calendar table is called “calendar id specified” it connects directly to the fact table as a juncture between the calendar and the fact table</w:t>
            </w:r>
          </w:p>
        </w:tc>
      </w:tr>
    </w:tbl>
    <w:p w:rsidR="000B6305" w:rsidRPr="00EF241E" w:rsidRDefault="00082ECE">
      <w:pPr>
        <w:rPr>
          <w:rFonts w:ascii="Times New Roman" w:hAnsi="Times New Roman" w:cs="Times New Roman"/>
          <w:sz w:val="24"/>
          <w:szCs w:val="24"/>
        </w:rPr>
      </w:pPr>
      <w:r w:rsidRPr="00EF241E">
        <w:rPr>
          <w:rFonts w:ascii="Times New Roman" w:hAnsi="Times New Roman" w:cs="Times New Roman"/>
          <w:sz w:val="24"/>
          <w:szCs w:val="24"/>
        </w:rPr>
        <w:br w:type="page"/>
      </w:r>
    </w:p>
    <w:p w:rsidR="000B6305" w:rsidRPr="00EF241E" w:rsidRDefault="00082ECE">
      <w:pPr>
        <w:pStyle w:val="Heading1"/>
        <w:rPr>
          <w:rFonts w:ascii="Times New Roman" w:hAnsi="Times New Roman" w:cs="Times New Roman"/>
          <w:color w:val="auto"/>
          <w:sz w:val="24"/>
          <w:szCs w:val="24"/>
        </w:rPr>
      </w:pPr>
      <w:r w:rsidRPr="00EF241E">
        <w:rPr>
          <w:rFonts w:ascii="Times New Roman" w:hAnsi="Times New Roman" w:cs="Times New Roman"/>
          <w:color w:val="auto"/>
          <w:sz w:val="24"/>
          <w:szCs w:val="24"/>
        </w:rPr>
        <w:lastRenderedPageBreak/>
        <w:t>2. Data Modeling</w:t>
      </w:r>
    </w:p>
    <w:p w:rsidR="000B6305" w:rsidRPr="00EF241E" w:rsidRDefault="00082ECE">
      <w:pPr>
        <w:pStyle w:val="Heading2"/>
        <w:rPr>
          <w:rFonts w:ascii="Times New Roman" w:hAnsi="Times New Roman" w:cs="Times New Roman"/>
          <w:color w:val="auto"/>
          <w:sz w:val="24"/>
          <w:szCs w:val="24"/>
        </w:rPr>
      </w:pPr>
      <w:r w:rsidRPr="00EF241E">
        <w:rPr>
          <w:rFonts w:ascii="Times New Roman" w:hAnsi="Times New Roman" w:cs="Times New Roman"/>
          <w:color w:val="auto"/>
          <w:sz w:val="24"/>
          <w:szCs w:val="24"/>
        </w:rPr>
        <w:t>2.1 Schema Design</w:t>
      </w:r>
    </w:p>
    <w:p w:rsidR="000B6305" w:rsidRPr="00EF241E" w:rsidRDefault="00082ECE">
      <w:pPr>
        <w:rPr>
          <w:rFonts w:ascii="Times New Roman" w:hAnsi="Times New Roman" w:cs="Times New Roman"/>
          <w:sz w:val="24"/>
          <w:szCs w:val="24"/>
        </w:rPr>
      </w:pPr>
      <w:r w:rsidRPr="00EF241E">
        <w:rPr>
          <w:rFonts w:ascii="Times New Roman" w:hAnsi="Times New Roman" w:cs="Times New Roman"/>
          <w:sz w:val="24"/>
          <w:szCs w:val="24"/>
        </w:rPr>
        <w:t xml:space="preserve">The model is built using a Star Schema. Primary keys have been marked in the properties pane to establish </w:t>
      </w:r>
      <w:proofErr w:type="gramStart"/>
      <w:r w:rsidRPr="00EF241E">
        <w:rPr>
          <w:rFonts w:ascii="Times New Roman" w:hAnsi="Times New Roman" w:cs="Times New Roman"/>
          <w:sz w:val="24"/>
          <w:szCs w:val="24"/>
        </w:rPr>
        <w:t>1:Many</w:t>
      </w:r>
      <w:proofErr w:type="gramEnd"/>
      <w:r w:rsidRPr="00EF241E">
        <w:rPr>
          <w:rFonts w:ascii="Times New Roman" w:hAnsi="Times New Roman" w:cs="Times New Roman"/>
          <w:sz w:val="24"/>
          <w:szCs w:val="24"/>
        </w:rPr>
        <w:t xml:space="preserve"> relationships.</w:t>
      </w:r>
    </w:p>
    <w:p w:rsidR="000B6305" w:rsidRPr="00EF241E" w:rsidRDefault="00082ECE">
      <w:pPr>
        <w:pStyle w:val="Heading2"/>
        <w:rPr>
          <w:rFonts w:ascii="Times New Roman" w:hAnsi="Times New Roman" w:cs="Times New Roman"/>
          <w:color w:val="auto"/>
          <w:sz w:val="24"/>
          <w:szCs w:val="24"/>
        </w:rPr>
      </w:pPr>
      <w:r w:rsidRPr="00EF241E">
        <w:rPr>
          <w:rFonts w:ascii="Times New Roman" w:hAnsi="Times New Roman" w:cs="Times New Roman"/>
          <w:color w:val="auto"/>
          <w:sz w:val="24"/>
          <w:szCs w:val="24"/>
        </w:rPr>
        <w:t>2.2 Data Integrity Check (Matrix Visual)</w:t>
      </w:r>
    </w:p>
    <w:p w:rsidR="000B6305" w:rsidRPr="00EF241E" w:rsidRDefault="00082ECE">
      <w:pPr>
        <w:rPr>
          <w:rFonts w:ascii="Times New Roman" w:hAnsi="Times New Roman" w:cs="Times New Roman"/>
          <w:sz w:val="24"/>
          <w:szCs w:val="24"/>
        </w:rPr>
      </w:pPr>
      <w:r w:rsidRPr="00EF241E">
        <w:rPr>
          <w:rFonts w:ascii="Times New Roman" w:hAnsi="Times New Roman" w:cs="Times New Roman"/>
          <w:sz w:val="24"/>
          <w:szCs w:val="24"/>
        </w:rPr>
        <w:t>Below is a Matrix Visual verification showing fields from every table to confirm the relationships are functioning correctly:</w:t>
      </w:r>
    </w:p>
    <w:p w:rsidR="000B6305" w:rsidRPr="00EF241E" w:rsidRDefault="00EA2D5D" w:rsidP="00FD3776">
      <w:pPr>
        <w:pStyle w:val="Caption"/>
        <w:rPr>
          <w:rFonts w:ascii="Times New Roman" w:hAnsi="Times New Roman" w:cs="Times New Roman"/>
          <w:color w:val="auto"/>
          <w:sz w:val="24"/>
          <w:szCs w:val="24"/>
        </w:rPr>
      </w:pPr>
      <w:r w:rsidRPr="00EF241E">
        <w:rPr>
          <w:rFonts w:ascii="Times New Roman" w:hAnsi="Times New Roman" w:cs="Times New Roman"/>
          <w:noProof/>
          <w:color w:val="auto"/>
          <w:sz w:val="24"/>
          <w:szCs w:val="24"/>
        </w:rPr>
        <w:drawing>
          <wp:inline distT="0" distB="0" distL="0" distR="0">
            <wp:extent cx="4019550" cy="4495734"/>
            <wp:effectExtent l="0" t="0" r="0" b="63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6">
                      <a:extLst>
                        <a:ext uri="{28A0092B-C50C-407E-A947-70E740481C1C}">
                          <a14:useLocalDpi xmlns:a14="http://schemas.microsoft.com/office/drawing/2010/main" val="0"/>
                        </a:ext>
                      </a:extLst>
                    </a:blip>
                    <a:srcRect l="18632" t="22432" r="47515" b="10254"/>
                    <a:stretch/>
                  </pic:blipFill>
                  <pic:spPr bwMode="auto">
                    <a:xfrm>
                      <a:off x="0" y="0"/>
                      <a:ext cx="4022631" cy="4499180"/>
                    </a:xfrm>
                    <a:prstGeom prst="rect">
                      <a:avLst/>
                    </a:prstGeom>
                    <a:noFill/>
                    <a:ln>
                      <a:noFill/>
                    </a:ln>
                    <a:extLst>
                      <a:ext uri="{53640926-AAD7-44D8-BBD7-CCE9431645EC}">
                        <a14:shadowObscured xmlns:a14="http://schemas.microsoft.com/office/drawing/2010/main"/>
                      </a:ext>
                    </a:extLst>
                  </pic:spPr>
                </pic:pic>
              </a:graphicData>
            </a:graphic>
          </wp:inline>
        </w:drawing>
      </w:r>
      <w:r w:rsidR="00082ECE" w:rsidRPr="00EF241E">
        <w:rPr>
          <w:rFonts w:ascii="Times New Roman" w:hAnsi="Times New Roman" w:cs="Times New Roman"/>
          <w:color w:val="auto"/>
          <w:sz w:val="24"/>
          <w:szCs w:val="24"/>
        </w:rPr>
        <w:br w:type="page"/>
      </w:r>
    </w:p>
    <w:p w:rsidR="000B6305" w:rsidRPr="00EF241E" w:rsidRDefault="00082ECE">
      <w:pPr>
        <w:pStyle w:val="Heading1"/>
        <w:rPr>
          <w:rFonts w:ascii="Times New Roman" w:hAnsi="Times New Roman" w:cs="Times New Roman"/>
          <w:color w:val="auto"/>
          <w:sz w:val="24"/>
          <w:szCs w:val="24"/>
        </w:rPr>
      </w:pPr>
      <w:r w:rsidRPr="00EF241E">
        <w:rPr>
          <w:rFonts w:ascii="Times New Roman" w:hAnsi="Times New Roman" w:cs="Times New Roman"/>
          <w:color w:val="auto"/>
          <w:sz w:val="24"/>
          <w:szCs w:val="24"/>
        </w:rPr>
        <w:lastRenderedPageBreak/>
        <w:t>3. DAX Measures</w:t>
      </w:r>
    </w:p>
    <w:p w:rsidR="000B6305" w:rsidRPr="00EF241E" w:rsidRDefault="00082ECE">
      <w:pPr>
        <w:rPr>
          <w:rFonts w:ascii="Times New Roman" w:hAnsi="Times New Roman" w:cs="Times New Roman"/>
          <w:sz w:val="24"/>
          <w:szCs w:val="24"/>
        </w:rPr>
      </w:pPr>
      <w:r w:rsidRPr="00EF241E">
        <w:rPr>
          <w:rFonts w:ascii="Times New Roman" w:hAnsi="Times New Roman" w:cs="Times New Roman"/>
          <w:sz w:val="24"/>
          <w:szCs w:val="24"/>
        </w:rPr>
        <w:t>Minimum of 10 measures were created across various functional categories:</w:t>
      </w:r>
    </w:p>
    <w:tbl>
      <w:tblPr>
        <w:tblStyle w:val="LightList-Accent1"/>
        <w:tblW w:w="0" w:type="auto"/>
        <w:tblLook w:val="04A0" w:firstRow="1" w:lastRow="0" w:firstColumn="1" w:lastColumn="0" w:noHBand="0" w:noVBand="1"/>
      </w:tblPr>
      <w:tblGrid>
        <w:gridCol w:w="2149"/>
        <w:gridCol w:w="2474"/>
        <w:gridCol w:w="4233"/>
      </w:tblGrid>
      <w:tr w:rsidR="00EF241E" w:rsidRPr="00EF241E" w:rsidTr="000B630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0B6305" w:rsidRPr="00EF241E" w:rsidRDefault="00082ECE">
            <w:pPr>
              <w:rPr>
                <w:rFonts w:ascii="Times New Roman" w:hAnsi="Times New Roman" w:cs="Times New Roman"/>
                <w:color w:val="auto"/>
                <w:sz w:val="24"/>
                <w:szCs w:val="24"/>
              </w:rPr>
            </w:pPr>
            <w:r w:rsidRPr="00EF241E">
              <w:rPr>
                <w:rFonts w:ascii="Times New Roman" w:hAnsi="Times New Roman" w:cs="Times New Roman"/>
                <w:color w:val="auto"/>
                <w:sz w:val="24"/>
                <w:szCs w:val="24"/>
              </w:rPr>
              <w:t>Category</w:t>
            </w:r>
          </w:p>
        </w:tc>
        <w:tc>
          <w:tcPr>
            <w:tcW w:w="2880" w:type="dxa"/>
          </w:tcPr>
          <w:p w:rsidR="000B6305" w:rsidRPr="00EF241E" w:rsidRDefault="00082ECE">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auto"/>
                <w:sz w:val="24"/>
                <w:szCs w:val="24"/>
              </w:rPr>
            </w:pPr>
            <w:r w:rsidRPr="00EF241E">
              <w:rPr>
                <w:rFonts w:ascii="Times New Roman" w:hAnsi="Times New Roman" w:cs="Times New Roman"/>
                <w:color w:val="auto"/>
                <w:sz w:val="24"/>
                <w:szCs w:val="24"/>
              </w:rPr>
              <w:t>Measure Name</w:t>
            </w:r>
          </w:p>
        </w:tc>
        <w:tc>
          <w:tcPr>
            <w:tcW w:w="2880" w:type="dxa"/>
          </w:tcPr>
          <w:p w:rsidR="000B6305" w:rsidRPr="00EF241E" w:rsidRDefault="00082ECE">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auto"/>
                <w:sz w:val="24"/>
                <w:szCs w:val="24"/>
              </w:rPr>
            </w:pPr>
            <w:r w:rsidRPr="00EF241E">
              <w:rPr>
                <w:rFonts w:ascii="Times New Roman" w:hAnsi="Times New Roman" w:cs="Times New Roman"/>
                <w:color w:val="auto"/>
                <w:sz w:val="24"/>
                <w:szCs w:val="24"/>
              </w:rPr>
              <w:t>DAX Formula</w:t>
            </w:r>
          </w:p>
        </w:tc>
      </w:tr>
      <w:tr w:rsidR="00EF241E" w:rsidRPr="00EF241E" w:rsidTr="000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0B6305" w:rsidRPr="00EF241E" w:rsidRDefault="00082ECE">
            <w:pPr>
              <w:rPr>
                <w:rFonts w:ascii="Times New Roman" w:hAnsi="Times New Roman" w:cs="Times New Roman"/>
                <w:sz w:val="24"/>
                <w:szCs w:val="24"/>
              </w:rPr>
            </w:pPr>
            <w:r w:rsidRPr="00EF241E">
              <w:rPr>
                <w:rFonts w:ascii="Times New Roman" w:hAnsi="Times New Roman" w:cs="Times New Roman"/>
                <w:sz w:val="24"/>
                <w:szCs w:val="24"/>
              </w:rPr>
              <w:t>Math &amp; Stat</w:t>
            </w:r>
          </w:p>
        </w:tc>
        <w:tc>
          <w:tcPr>
            <w:tcW w:w="2880" w:type="dxa"/>
          </w:tcPr>
          <w:p w:rsidR="00FA46D9" w:rsidRPr="00EF241E" w:rsidRDefault="00FA46D9" w:rsidP="00FA46D9">
            <w:pPr>
              <w:shd w:val="clear" w:color="auto" w:fill="FFFFFF"/>
              <w:spacing w:line="270" w:lineRule="atLeas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EF241E">
              <w:rPr>
                <w:rFonts w:ascii="Times New Roman" w:eastAsia="Times New Roman" w:hAnsi="Times New Roman" w:cs="Times New Roman"/>
                <w:sz w:val="24"/>
                <w:szCs w:val="24"/>
              </w:rPr>
              <w:t>Total Revenue</w:t>
            </w:r>
          </w:p>
          <w:p w:rsidR="00FA46D9" w:rsidRPr="00EF241E" w:rsidRDefault="00321875" w:rsidP="00321875">
            <w:pPr>
              <w:shd w:val="clear" w:color="auto" w:fill="FFFFFF"/>
              <w:spacing w:line="270" w:lineRule="atLeas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EF241E">
              <w:rPr>
                <w:rFonts w:ascii="Times New Roman" w:hAnsi="Times New Roman" w:cs="Times New Roman"/>
                <w:sz w:val="24"/>
                <w:szCs w:val="24"/>
              </w:rPr>
              <w:t>(</w:t>
            </w:r>
            <w:r w:rsidRPr="00EF241E">
              <w:rPr>
                <w:rFonts w:ascii="Times New Roman" w:hAnsi="Times New Roman" w:cs="Times New Roman"/>
                <w:sz w:val="24"/>
                <w:szCs w:val="24"/>
              </w:rPr>
              <w:t>Calculates the gross</w:t>
            </w:r>
            <w:r w:rsidRPr="00EF241E">
              <w:rPr>
                <w:rFonts w:ascii="Times New Roman" w:hAnsi="Times New Roman" w:cs="Times New Roman"/>
                <w:sz w:val="24"/>
                <w:szCs w:val="24"/>
              </w:rPr>
              <w:t xml:space="preserve"> expected</w:t>
            </w:r>
            <w:r w:rsidRPr="00EF241E">
              <w:rPr>
                <w:rFonts w:ascii="Times New Roman" w:hAnsi="Times New Roman" w:cs="Times New Roman"/>
                <w:sz w:val="24"/>
                <w:szCs w:val="24"/>
              </w:rPr>
              <w:t xml:space="preserve"> revenue by </w:t>
            </w:r>
            <w:r w:rsidRPr="00EF241E">
              <w:rPr>
                <w:rFonts w:ascii="Times New Roman" w:hAnsi="Times New Roman" w:cs="Times New Roman"/>
                <w:sz w:val="24"/>
                <w:szCs w:val="24"/>
              </w:rPr>
              <w:t>summing</w:t>
            </w:r>
            <w:r w:rsidRPr="00EF241E">
              <w:rPr>
                <w:rFonts w:ascii="Times New Roman" w:hAnsi="Times New Roman" w:cs="Times New Roman"/>
                <w:sz w:val="24"/>
                <w:szCs w:val="24"/>
              </w:rPr>
              <w:t xml:space="preserve"> the </w:t>
            </w:r>
            <w:r w:rsidRPr="00EF241E">
              <w:rPr>
                <w:rFonts w:ascii="Times New Roman" w:hAnsi="Times New Roman" w:cs="Times New Roman"/>
                <w:sz w:val="24"/>
                <w:szCs w:val="24"/>
              </w:rPr>
              <w:t>selling price)</w:t>
            </w:r>
          </w:p>
          <w:p w:rsidR="00FA46D9" w:rsidRPr="00EF241E" w:rsidRDefault="00FA46D9" w:rsidP="00FA46D9">
            <w:pPr>
              <w:shd w:val="clear" w:color="auto" w:fill="FFFFFF"/>
              <w:spacing w:line="270" w:lineRule="atLeas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p w:rsidR="000B6305" w:rsidRPr="00EF241E" w:rsidRDefault="00082ECE" w:rsidP="00FA46D9">
            <w:pPr>
              <w:shd w:val="clear" w:color="auto" w:fill="FFFFFF"/>
              <w:spacing w:line="270" w:lineRule="atLeas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EF241E">
              <w:rPr>
                <w:rFonts w:ascii="Times New Roman" w:hAnsi="Times New Roman" w:cs="Times New Roman"/>
                <w:sz w:val="24"/>
                <w:szCs w:val="24"/>
              </w:rPr>
              <w:t>Average Sales Price</w:t>
            </w:r>
          </w:p>
          <w:p w:rsidR="00321875" w:rsidRPr="00EF241E" w:rsidRDefault="00321875" w:rsidP="00FA46D9">
            <w:pPr>
              <w:shd w:val="clear" w:color="auto" w:fill="FFFFFF"/>
              <w:spacing w:line="270" w:lineRule="atLeas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EF241E">
              <w:rPr>
                <w:rFonts w:ascii="Times New Roman" w:hAnsi="Times New Roman" w:cs="Times New Roman"/>
                <w:sz w:val="24"/>
                <w:szCs w:val="24"/>
              </w:rPr>
              <w:t>(</w:t>
            </w:r>
            <w:r w:rsidRPr="00EF241E">
              <w:rPr>
                <w:rFonts w:ascii="Times New Roman" w:hAnsi="Times New Roman" w:cs="Times New Roman"/>
                <w:sz w:val="24"/>
                <w:szCs w:val="24"/>
              </w:rPr>
              <w:t>Calculates the average price at which vehicles are being sold</w:t>
            </w:r>
            <w:r w:rsidRPr="00EF241E">
              <w:rPr>
                <w:rFonts w:ascii="Times New Roman" w:hAnsi="Times New Roman" w:cs="Times New Roman"/>
                <w:sz w:val="24"/>
                <w:szCs w:val="24"/>
              </w:rPr>
              <w:t>)</w:t>
            </w:r>
          </w:p>
          <w:p w:rsidR="00560B59" w:rsidRPr="00EF241E" w:rsidRDefault="00560B59" w:rsidP="00FA46D9">
            <w:pPr>
              <w:shd w:val="clear" w:color="auto" w:fill="FFFFFF"/>
              <w:spacing w:line="270" w:lineRule="atLeas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p w:rsidR="00560B59" w:rsidRPr="00EF241E" w:rsidRDefault="00560B59" w:rsidP="00560B59">
            <w:pPr>
              <w:shd w:val="clear" w:color="auto" w:fill="FFFFFF"/>
              <w:spacing w:line="270" w:lineRule="atLeas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EF241E">
              <w:rPr>
                <w:rFonts w:ascii="Times New Roman" w:eastAsia="Times New Roman" w:hAnsi="Times New Roman" w:cs="Times New Roman"/>
                <w:sz w:val="24"/>
                <w:szCs w:val="24"/>
              </w:rPr>
              <w:t>Max Vehicle Price</w:t>
            </w:r>
          </w:p>
          <w:p w:rsidR="00321875" w:rsidRPr="00EF241E" w:rsidRDefault="00321875" w:rsidP="00560B59">
            <w:pPr>
              <w:shd w:val="clear" w:color="auto" w:fill="FFFFFF"/>
              <w:spacing w:line="270" w:lineRule="atLeas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EF241E">
              <w:rPr>
                <w:rFonts w:ascii="Times New Roman" w:hAnsi="Times New Roman" w:cs="Times New Roman"/>
                <w:sz w:val="24"/>
                <w:szCs w:val="24"/>
              </w:rPr>
              <w:t>(</w:t>
            </w:r>
            <w:r w:rsidRPr="00EF241E">
              <w:rPr>
                <w:rFonts w:ascii="Times New Roman" w:hAnsi="Times New Roman" w:cs="Times New Roman"/>
                <w:sz w:val="24"/>
                <w:szCs w:val="24"/>
              </w:rPr>
              <w:t>Identifies the highest priced vehicle sold in the selected context</w:t>
            </w:r>
            <w:r w:rsidRPr="00EF241E">
              <w:rPr>
                <w:rFonts w:ascii="Times New Roman" w:hAnsi="Times New Roman" w:cs="Times New Roman"/>
                <w:sz w:val="24"/>
                <w:szCs w:val="24"/>
              </w:rPr>
              <w:t>)</w:t>
            </w:r>
          </w:p>
        </w:tc>
        <w:tc>
          <w:tcPr>
            <w:tcW w:w="2880" w:type="dxa"/>
          </w:tcPr>
          <w:p w:rsidR="00FA46D9" w:rsidRPr="00EF241E" w:rsidRDefault="00FA46D9" w:rsidP="00FA46D9">
            <w:pPr>
              <w:shd w:val="clear" w:color="auto" w:fill="FFFFFF"/>
              <w:spacing w:line="270" w:lineRule="atLeas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proofErr w:type="gramStart"/>
            <w:r w:rsidRPr="00EF241E">
              <w:rPr>
                <w:rFonts w:ascii="Times New Roman" w:eastAsia="Times New Roman" w:hAnsi="Times New Roman" w:cs="Times New Roman"/>
                <w:sz w:val="24"/>
                <w:szCs w:val="24"/>
              </w:rPr>
              <w:t>SUM(</w:t>
            </w:r>
            <w:proofErr w:type="gramEnd"/>
            <w:r w:rsidRPr="00EF241E">
              <w:rPr>
                <w:rFonts w:ascii="Times New Roman" w:eastAsia="Times New Roman" w:hAnsi="Times New Roman" w:cs="Times New Roman"/>
                <w:sz w:val="24"/>
                <w:szCs w:val="24"/>
              </w:rPr>
              <w:t xml:space="preserve">'Fact </w:t>
            </w:r>
            <w:proofErr w:type="spellStart"/>
            <w:r w:rsidRPr="00EF241E">
              <w:rPr>
                <w:rFonts w:ascii="Times New Roman" w:eastAsia="Times New Roman" w:hAnsi="Times New Roman" w:cs="Times New Roman"/>
                <w:sz w:val="24"/>
                <w:szCs w:val="24"/>
              </w:rPr>
              <w:t>VehicleSale</w:t>
            </w:r>
            <w:proofErr w:type="spellEnd"/>
            <w:r w:rsidRPr="00EF241E">
              <w:rPr>
                <w:rFonts w:ascii="Times New Roman" w:eastAsia="Times New Roman" w:hAnsi="Times New Roman" w:cs="Times New Roman"/>
                <w:sz w:val="24"/>
                <w:szCs w:val="24"/>
              </w:rPr>
              <w:t xml:space="preserve"> Table'[</w:t>
            </w:r>
            <w:proofErr w:type="spellStart"/>
            <w:r w:rsidRPr="00EF241E">
              <w:rPr>
                <w:rFonts w:ascii="Times New Roman" w:eastAsia="Times New Roman" w:hAnsi="Times New Roman" w:cs="Times New Roman"/>
                <w:sz w:val="24"/>
                <w:szCs w:val="24"/>
              </w:rPr>
              <w:t>sellingprice</w:t>
            </w:r>
            <w:proofErr w:type="spellEnd"/>
            <w:r w:rsidRPr="00EF241E">
              <w:rPr>
                <w:rFonts w:ascii="Times New Roman" w:eastAsia="Times New Roman" w:hAnsi="Times New Roman" w:cs="Times New Roman"/>
                <w:sz w:val="24"/>
                <w:szCs w:val="24"/>
              </w:rPr>
              <w:t>])</w:t>
            </w:r>
          </w:p>
          <w:p w:rsidR="00FA46D9" w:rsidRPr="00EF241E" w:rsidRDefault="00FA46D9">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p w:rsidR="00FA46D9" w:rsidRPr="00EF241E" w:rsidRDefault="00FA46D9">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p w:rsidR="00321875" w:rsidRPr="00EF241E" w:rsidRDefault="00321875" w:rsidP="00560B59">
            <w:pPr>
              <w:shd w:val="clear" w:color="auto" w:fill="FFFFFF"/>
              <w:spacing w:line="270" w:lineRule="atLeas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p>
          <w:p w:rsidR="00560B59" w:rsidRPr="00EF241E" w:rsidRDefault="00560B59" w:rsidP="00560B59">
            <w:pPr>
              <w:shd w:val="clear" w:color="auto" w:fill="FFFFFF"/>
              <w:spacing w:line="270" w:lineRule="atLeas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proofErr w:type="gramStart"/>
            <w:r w:rsidRPr="00EF241E">
              <w:rPr>
                <w:rFonts w:ascii="Times New Roman" w:eastAsia="Times New Roman" w:hAnsi="Times New Roman" w:cs="Times New Roman"/>
                <w:sz w:val="24"/>
                <w:szCs w:val="24"/>
              </w:rPr>
              <w:t>AVERAGE(</w:t>
            </w:r>
            <w:proofErr w:type="gramEnd"/>
            <w:r w:rsidRPr="00EF241E">
              <w:rPr>
                <w:rFonts w:ascii="Times New Roman" w:eastAsia="Times New Roman" w:hAnsi="Times New Roman" w:cs="Times New Roman"/>
                <w:sz w:val="24"/>
                <w:szCs w:val="24"/>
              </w:rPr>
              <w:t xml:space="preserve">'Fact </w:t>
            </w:r>
            <w:proofErr w:type="spellStart"/>
            <w:r w:rsidRPr="00EF241E">
              <w:rPr>
                <w:rFonts w:ascii="Times New Roman" w:eastAsia="Times New Roman" w:hAnsi="Times New Roman" w:cs="Times New Roman"/>
                <w:sz w:val="24"/>
                <w:szCs w:val="24"/>
              </w:rPr>
              <w:t>VehicleSale</w:t>
            </w:r>
            <w:proofErr w:type="spellEnd"/>
            <w:r w:rsidRPr="00EF241E">
              <w:rPr>
                <w:rFonts w:ascii="Times New Roman" w:eastAsia="Times New Roman" w:hAnsi="Times New Roman" w:cs="Times New Roman"/>
                <w:sz w:val="24"/>
                <w:szCs w:val="24"/>
              </w:rPr>
              <w:t xml:space="preserve"> Table'[</w:t>
            </w:r>
            <w:proofErr w:type="spellStart"/>
            <w:r w:rsidRPr="00EF241E">
              <w:rPr>
                <w:rFonts w:ascii="Times New Roman" w:eastAsia="Times New Roman" w:hAnsi="Times New Roman" w:cs="Times New Roman"/>
                <w:sz w:val="24"/>
                <w:szCs w:val="24"/>
              </w:rPr>
              <w:t>sellingprice</w:t>
            </w:r>
            <w:proofErr w:type="spellEnd"/>
            <w:r w:rsidRPr="00EF241E">
              <w:rPr>
                <w:rFonts w:ascii="Times New Roman" w:eastAsia="Times New Roman" w:hAnsi="Times New Roman" w:cs="Times New Roman"/>
                <w:sz w:val="24"/>
                <w:szCs w:val="24"/>
              </w:rPr>
              <w:t>])</w:t>
            </w:r>
          </w:p>
          <w:p w:rsidR="000B6305" w:rsidRPr="00EF241E" w:rsidRDefault="000B630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p w:rsidR="00321875" w:rsidRPr="00EF241E" w:rsidRDefault="00321875" w:rsidP="00560B59">
            <w:pPr>
              <w:shd w:val="clear" w:color="auto" w:fill="FFFFFF"/>
              <w:spacing w:line="270" w:lineRule="atLeas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p>
          <w:p w:rsidR="00321875" w:rsidRPr="00EF241E" w:rsidRDefault="00321875" w:rsidP="00560B59">
            <w:pPr>
              <w:shd w:val="clear" w:color="auto" w:fill="FFFFFF"/>
              <w:spacing w:line="270" w:lineRule="atLeas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p>
          <w:p w:rsidR="00560B59" w:rsidRPr="00EF241E" w:rsidRDefault="00560B59" w:rsidP="00560B59">
            <w:pPr>
              <w:shd w:val="clear" w:color="auto" w:fill="FFFFFF"/>
              <w:spacing w:line="270" w:lineRule="atLeas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proofErr w:type="gramStart"/>
            <w:r w:rsidRPr="00EF241E">
              <w:rPr>
                <w:rFonts w:ascii="Times New Roman" w:eastAsia="Times New Roman" w:hAnsi="Times New Roman" w:cs="Times New Roman"/>
                <w:sz w:val="24"/>
                <w:szCs w:val="24"/>
              </w:rPr>
              <w:t>MAX(</w:t>
            </w:r>
            <w:proofErr w:type="gramEnd"/>
            <w:r w:rsidRPr="00EF241E">
              <w:rPr>
                <w:rFonts w:ascii="Times New Roman" w:eastAsia="Times New Roman" w:hAnsi="Times New Roman" w:cs="Times New Roman"/>
                <w:sz w:val="24"/>
                <w:szCs w:val="24"/>
              </w:rPr>
              <w:t xml:space="preserve">'Fact </w:t>
            </w:r>
            <w:proofErr w:type="spellStart"/>
            <w:r w:rsidRPr="00EF241E">
              <w:rPr>
                <w:rFonts w:ascii="Times New Roman" w:eastAsia="Times New Roman" w:hAnsi="Times New Roman" w:cs="Times New Roman"/>
                <w:sz w:val="24"/>
                <w:szCs w:val="24"/>
              </w:rPr>
              <w:t>VehicleSale</w:t>
            </w:r>
            <w:proofErr w:type="spellEnd"/>
            <w:r w:rsidRPr="00EF241E">
              <w:rPr>
                <w:rFonts w:ascii="Times New Roman" w:eastAsia="Times New Roman" w:hAnsi="Times New Roman" w:cs="Times New Roman"/>
                <w:sz w:val="24"/>
                <w:szCs w:val="24"/>
              </w:rPr>
              <w:t xml:space="preserve"> Table'[</w:t>
            </w:r>
            <w:proofErr w:type="spellStart"/>
            <w:r w:rsidRPr="00EF241E">
              <w:rPr>
                <w:rFonts w:ascii="Times New Roman" w:eastAsia="Times New Roman" w:hAnsi="Times New Roman" w:cs="Times New Roman"/>
                <w:sz w:val="24"/>
                <w:szCs w:val="24"/>
              </w:rPr>
              <w:t>sellingprice</w:t>
            </w:r>
            <w:proofErr w:type="spellEnd"/>
            <w:r w:rsidRPr="00EF241E">
              <w:rPr>
                <w:rFonts w:ascii="Times New Roman" w:eastAsia="Times New Roman" w:hAnsi="Times New Roman" w:cs="Times New Roman"/>
                <w:sz w:val="24"/>
                <w:szCs w:val="24"/>
              </w:rPr>
              <w:t>])</w:t>
            </w:r>
          </w:p>
          <w:p w:rsidR="00560B59" w:rsidRPr="00EF241E" w:rsidRDefault="00560B59">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r>
      <w:tr w:rsidR="00EF241E" w:rsidRPr="00EF241E" w:rsidTr="000B6305">
        <w:tc>
          <w:tcPr>
            <w:cnfStyle w:val="001000000000" w:firstRow="0" w:lastRow="0" w:firstColumn="1" w:lastColumn="0" w:oddVBand="0" w:evenVBand="0" w:oddHBand="0" w:evenHBand="0" w:firstRowFirstColumn="0" w:firstRowLastColumn="0" w:lastRowFirstColumn="0" w:lastRowLastColumn="0"/>
            <w:tcW w:w="2880" w:type="dxa"/>
          </w:tcPr>
          <w:p w:rsidR="000B6305" w:rsidRPr="00EF241E" w:rsidRDefault="00082ECE">
            <w:pPr>
              <w:rPr>
                <w:rFonts w:ascii="Times New Roman" w:hAnsi="Times New Roman" w:cs="Times New Roman"/>
                <w:b w:val="0"/>
                <w:bCs w:val="0"/>
                <w:sz w:val="24"/>
                <w:szCs w:val="24"/>
              </w:rPr>
            </w:pPr>
            <w:r w:rsidRPr="00EF241E">
              <w:rPr>
                <w:rFonts w:ascii="Times New Roman" w:hAnsi="Times New Roman" w:cs="Times New Roman"/>
                <w:sz w:val="24"/>
                <w:szCs w:val="24"/>
              </w:rPr>
              <w:t>Counting</w:t>
            </w:r>
          </w:p>
          <w:p w:rsidR="00321875" w:rsidRPr="00EF241E" w:rsidRDefault="00321875">
            <w:pPr>
              <w:rPr>
                <w:rFonts w:ascii="Times New Roman" w:hAnsi="Times New Roman" w:cs="Times New Roman"/>
                <w:sz w:val="24"/>
                <w:szCs w:val="24"/>
              </w:rPr>
            </w:pPr>
          </w:p>
        </w:tc>
        <w:tc>
          <w:tcPr>
            <w:tcW w:w="2880" w:type="dxa"/>
          </w:tcPr>
          <w:p w:rsidR="000B6305" w:rsidRPr="00EF241E" w:rsidRDefault="00082EC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F241E">
              <w:rPr>
                <w:rFonts w:ascii="Times New Roman" w:hAnsi="Times New Roman" w:cs="Times New Roman"/>
                <w:sz w:val="24"/>
                <w:szCs w:val="24"/>
              </w:rPr>
              <w:t>Total Vehicles Sold</w:t>
            </w:r>
          </w:p>
          <w:p w:rsidR="00FA46D9" w:rsidRPr="00EF241E" w:rsidRDefault="0032187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F241E">
              <w:rPr>
                <w:rFonts w:ascii="Times New Roman" w:hAnsi="Times New Roman" w:cs="Times New Roman"/>
                <w:sz w:val="24"/>
                <w:szCs w:val="24"/>
              </w:rPr>
              <w:t>(</w:t>
            </w:r>
            <w:r w:rsidRPr="00EF241E">
              <w:rPr>
                <w:rFonts w:ascii="Times New Roman" w:hAnsi="Times New Roman" w:cs="Times New Roman"/>
                <w:sz w:val="24"/>
                <w:szCs w:val="24"/>
              </w:rPr>
              <w:t>Counts the total number of sales transactions</w:t>
            </w:r>
            <w:r w:rsidRPr="00EF241E">
              <w:rPr>
                <w:rFonts w:ascii="Times New Roman" w:hAnsi="Times New Roman" w:cs="Times New Roman"/>
                <w:sz w:val="24"/>
                <w:szCs w:val="24"/>
              </w:rPr>
              <w:t>)</w:t>
            </w:r>
          </w:p>
          <w:p w:rsidR="00FA46D9" w:rsidRPr="00EF241E" w:rsidRDefault="00FA46D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p w:rsidR="00FA46D9" w:rsidRPr="00EF241E" w:rsidRDefault="00FA46D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p w:rsidR="00FA46D9" w:rsidRPr="00EF241E" w:rsidRDefault="00FA46D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p w:rsidR="00321875" w:rsidRPr="00EF241E" w:rsidRDefault="00FA46D9" w:rsidP="00FA46D9">
            <w:pPr>
              <w:shd w:val="clear" w:color="auto" w:fill="FFFFFF"/>
              <w:spacing w:line="270" w:lineRule="atLeas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EF241E">
              <w:rPr>
                <w:rFonts w:ascii="Times New Roman" w:eastAsia="Times New Roman" w:hAnsi="Times New Roman" w:cs="Times New Roman"/>
                <w:sz w:val="24"/>
                <w:szCs w:val="24"/>
              </w:rPr>
              <w:t>Unique Vehicles Available</w:t>
            </w:r>
          </w:p>
          <w:p w:rsidR="00FA46D9" w:rsidRPr="00EF241E" w:rsidRDefault="00321875" w:rsidP="00FA46D9">
            <w:pPr>
              <w:shd w:val="clear" w:color="auto" w:fill="FFFFFF"/>
              <w:spacing w:line="270" w:lineRule="atLeas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vertAlign w:val="subscript"/>
              </w:rPr>
            </w:pPr>
            <w:r w:rsidRPr="00EF241E">
              <w:rPr>
                <w:rFonts w:ascii="Times New Roman" w:hAnsi="Times New Roman" w:cs="Times New Roman"/>
                <w:sz w:val="24"/>
                <w:szCs w:val="24"/>
              </w:rPr>
              <w:t>(</w:t>
            </w:r>
            <w:r w:rsidRPr="00EF241E">
              <w:rPr>
                <w:rFonts w:ascii="Times New Roman" w:hAnsi="Times New Roman" w:cs="Times New Roman"/>
                <w:sz w:val="24"/>
                <w:szCs w:val="24"/>
              </w:rPr>
              <w:t>Counts the distinct number of vehicles in your inventory/dimension table</w:t>
            </w:r>
            <w:r w:rsidRPr="00EF241E">
              <w:rPr>
                <w:rFonts w:ascii="Times New Roman" w:hAnsi="Times New Roman" w:cs="Times New Roman"/>
                <w:sz w:val="24"/>
                <w:szCs w:val="24"/>
              </w:rPr>
              <w:t>)</w:t>
            </w:r>
            <w:r w:rsidR="00FA46D9" w:rsidRPr="00EF241E">
              <w:rPr>
                <w:rFonts w:ascii="Times New Roman" w:eastAsia="Times New Roman" w:hAnsi="Times New Roman" w:cs="Times New Roman"/>
                <w:sz w:val="24"/>
                <w:szCs w:val="24"/>
                <w:vertAlign w:val="subscript"/>
              </w:rPr>
              <w:t xml:space="preserve"> </w:t>
            </w:r>
          </w:p>
        </w:tc>
        <w:tc>
          <w:tcPr>
            <w:tcW w:w="2880" w:type="dxa"/>
          </w:tcPr>
          <w:p w:rsidR="007E0BF9" w:rsidRPr="00EF241E" w:rsidRDefault="00082ECE" w:rsidP="007E0BF9">
            <w:pPr>
              <w:shd w:val="clear" w:color="auto" w:fill="FFFFFF"/>
              <w:spacing w:line="270" w:lineRule="atLeas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proofErr w:type="gramStart"/>
            <w:r w:rsidRPr="00EF241E">
              <w:rPr>
                <w:rFonts w:ascii="Times New Roman" w:hAnsi="Times New Roman" w:cs="Times New Roman"/>
                <w:sz w:val="24"/>
                <w:szCs w:val="24"/>
              </w:rPr>
              <w:t>COUNTROWS(</w:t>
            </w:r>
            <w:proofErr w:type="gramEnd"/>
            <w:r w:rsidR="007E0BF9" w:rsidRPr="00EF241E">
              <w:rPr>
                <w:rFonts w:ascii="Times New Roman" w:eastAsia="Times New Roman" w:hAnsi="Times New Roman" w:cs="Times New Roman"/>
                <w:sz w:val="24"/>
                <w:szCs w:val="24"/>
              </w:rPr>
              <w:t xml:space="preserve">Total Vehicles Sold = COUNTROWS('Fact </w:t>
            </w:r>
            <w:proofErr w:type="spellStart"/>
            <w:r w:rsidR="007E0BF9" w:rsidRPr="00EF241E">
              <w:rPr>
                <w:rFonts w:ascii="Times New Roman" w:eastAsia="Times New Roman" w:hAnsi="Times New Roman" w:cs="Times New Roman"/>
                <w:sz w:val="24"/>
                <w:szCs w:val="24"/>
              </w:rPr>
              <w:t>VehicleSale</w:t>
            </w:r>
            <w:proofErr w:type="spellEnd"/>
            <w:r w:rsidR="007E0BF9" w:rsidRPr="00EF241E">
              <w:rPr>
                <w:rFonts w:ascii="Times New Roman" w:eastAsia="Times New Roman" w:hAnsi="Times New Roman" w:cs="Times New Roman"/>
                <w:sz w:val="24"/>
                <w:szCs w:val="24"/>
              </w:rPr>
              <w:t xml:space="preserve"> Table')</w:t>
            </w:r>
          </w:p>
          <w:p w:rsidR="000B6305" w:rsidRPr="00EF241E" w:rsidRDefault="00082EC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F241E">
              <w:rPr>
                <w:rFonts w:ascii="Times New Roman" w:hAnsi="Times New Roman" w:cs="Times New Roman"/>
                <w:sz w:val="24"/>
                <w:szCs w:val="24"/>
              </w:rPr>
              <w:t>)</w:t>
            </w:r>
          </w:p>
          <w:p w:rsidR="00280E97" w:rsidRPr="00EF241E" w:rsidRDefault="00280E9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p w:rsidR="00FA46D9" w:rsidRPr="00EF241E" w:rsidRDefault="00FA46D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p w:rsidR="00FA46D9" w:rsidRPr="00EF241E" w:rsidRDefault="00FA46D9" w:rsidP="00FA46D9">
            <w:pPr>
              <w:shd w:val="clear" w:color="auto" w:fill="FFFFFF"/>
              <w:spacing w:line="270" w:lineRule="atLeas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EF241E">
              <w:rPr>
                <w:rFonts w:ascii="Times New Roman" w:eastAsia="Times New Roman" w:hAnsi="Times New Roman" w:cs="Times New Roman"/>
                <w:sz w:val="24"/>
                <w:szCs w:val="24"/>
              </w:rPr>
              <w:t xml:space="preserve"> </w:t>
            </w:r>
            <w:proofErr w:type="gramStart"/>
            <w:r w:rsidRPr="00EF241E">
              <w:rPr>
                <w:rFonts w:ascii="Times New Roman" w:eastAsia="Times New Roman" w:hAnsi="Times New Roman" w:cs="Times New Roman"/>
                <w:sz w:val="24"/>
                <w:szCs w:val="24"/>
              </w:rPr>
              <w:t>DISTINCTCOUNT(</w:t>
            </w:r>
            <w:proofErr w:type="gramEnd"/>
            <w:r w:rsidRPr="00EF241E">
              <w:rPr>
                <w:rFonts w:ascii="Times New Roman" w:eastAsia="Times New Roman" w:hAnsi="Times New Roman" w:cs="Times New Roman"/>
                <w:sz w:val="24"/>
                <w:szCs w:val="24"/>
              </w:rPr>
              <w:t xml:space="preserve">'Fact </w:t>
            </w:r>
            <w:proofErr w:type="spellStart"/>
            <w:r w:rsidRPr="00EF241E">
              <w:rPr>
                <w:rFonts w:ascii="Times New Roman" w:eastAsia="Times New Roman" w:hAnsi="Times New Roman" w:cs="Times New Roman"/>
                <w:sz w:val="24"/>
                <w:szCs w:val="24"/>
              </w:rPr>
              <w:t>VehicleSale</w:t>
            </w:r>
            <w:proofErr w:type="spellEnd"/>
            <w:r w:rsidRPr="00EF241E">
              <w:rPr>
                <w:rFonts w:ascii="Times New Roman" w:eastAsia="Times New Roman" w:hAnsi="Times New Roman" w:cs="Times New Roman"/>
                <w:sz w:val="24"/>
                <w:szCs w:val="24"/>
              </w:rPr>
              <w:t xml:space="preserve"> Table'[</w:t>
            </w:r>
            <w:proofErr w:type="spellStart"/>
            <w:r w:rsidRPr="00EF241E">
              <w:rPr>
                <w:rFonts w:ascii="Times New Roman" w:eastAsia="Times New Roman" w:hAnsi="Times New Roman" w:cs="Times New Roman"/>
                <w:sz w:val="24"/>
                <w:szCs w:val="24"/>
              </w:rPr>
              <w:t>VehicleID</w:t>
            </w:r>
            <w:proofErr w:type="spellEnd"/>
            <w:r w:rsidRPr="00EF241E">
              <w:rPr>
                <w:rFonts w:ascii="Times New Roman" w:eastAsia="Times New Roman" w:hAnsi="Times New Roman" w:cs="Times New Roman"/>
                <w:sz w:val="24"/>
                <w:szCs w:val="24"/>
              </w:rPr>
              <w:t>])</w:t>
            </w:r>
          </w:p>
          <w:p w:rsidR="00FA46D9" w:rsidRPr="00EF241E" w:rsidRDefault="00FA46D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r>
      <w:tr w:rsidR="00EF241E" w:rsidRPr="00EF241E" w:rsidTr="000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0B6305" w:rsidRPr="00EF241E" w:rsidRDefault="00082ECE">
            <w:pPr>
              <w:rPr>
                <w:rFonts w:ascii="Times New Roman" w:hAnsi="Times New Roman" w:cs="Times New Roman"/>
                <w:sz w:val="24"/>
                <w:szCs w:val="24"/>
              </w:rPr>
            </w:pPr>
            <w:r w:rsidRPr="00EF241E">
              <w:rPr>
                <w:rFonts w:ascii="Times New Roman" w:hAnsi="Times New Roman" w:cs="Times New Roman"/>
                <w:sz w:val="24"/>
                <w:szCs w:val="24"/>
              </w:rPr>
              <w:t>Logical/Cond.</w:t>
            </w:r>
          </w:p>
        </w:tc>
        <w:tc>
          <w:tcPr>
            <w:tcW w:w="2880" w:type="dxa"/>
          </w:tcPr>
          <w:p w:rsidR="009639A0" w:rsidRPr="00EF241E" w:rsidRDefault="006C4502">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EF241E">
              <w:rPr>
                <w:rFonts w:ascii="Times New Roman" w:eastAsia="Times New Roman" w:hAnsi="Times New Roman" w:cs="Times New Roman"/>
                <w:sz w:val="24"/>
                <w:szCs w:val="24"/>
              </w:rPr>
              <w:t>Sales Performance Status</w:t>
            </w:r>
          </w:p>
          <w:p w:rsidR="009639A0" w:rsidRPr="00EF241E" w:rsidRDefault="00B3635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EF241E">
              <w:rPr>
                <w:rFonts w:ascii="Times New Roman" w:hAnsi="Times New Roman" w:cs="Times New Roman"/>
                <w:sz w:val="24"/>
                <w:szCs w:val="24"/>
              </w:rPr>
              <w:t>(</w:t>
            </w:r>
            <w:r w:rsidRPr="00EF241E">
              <w:rPr>
                <w:rFonts w:ascii="Times New Roman" w:hAnsi="Times New Roman" w:cs="Times New Roman"/>
                <w:sz w:val="24"/>
                <w:szCs w:val="24"/>
              </w:rPr>
              <w:t>Evaluates the Average Sales Price and returns a text status based on</w:t>
            </w:r>
            <w:r w:rsidRPr="00EF241E">
              <w:rPr>
                <w:rFonts w:ascii="Times New Roman" w:hAnsi="Times New Roman" w:cs="Times New Roman"/>
                <w:sz w:val="24"/>
                <w:szCs w:val="24"/>
              </w:rPr>
              <w:t xml:space="preserve"> </w:t>
            </w:r>
            <w:r w:rsidRPr="00EF241E">
              <w:rPr>
                <w:rFonts w:ascii="Times New Roman" w:hAnsi="Times New Roman" w:cs="Times New Roman"/>
                <w:sz w:val="24"/>
                <w:szCs w:val="24"/>
              </w:rPr>
              <w:t>conditional threshold</w:t>
            </w:r>
            <w:r w:rsidRPr="00EF241E">
              <w:rPr>
                <w:rFonts w:ascii="Times New Roman" w:hAnsi="Times New Roman" w:cs="Times New Roman"/>
                <w:sz w:val="24"/>
                <w:szCs w:val="24"/>
              </w:rPr>
              <w:t>)</w:t>
            </w:r>
          </w:p>
          <w:p w:rsidR="009639A0" w:rsidRPr="00EF241E" w:rsidRDefault="009639A0">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p>
          <w:p w:rsidR="009639A0" w:rsidRPr="00EF241E" w:rsidRDefault="009639A0">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p>
          <w:p w:rsidR="00BF7E95" w:rsidRPr="00EF241E" w:rsidRDefault="00BF7E95">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p>
          <w:p w:rsidR="00532B8E" w:rsidRPr="00EF241E" w:rsidRDefault="006C4502" w:rsidP="00532B8E">
            <w:pPr>
              <w:shd w:val="clear" w:color="auto" w:fill="FFFFFF"/>
              <w:spacing w:line="270" w:lineRule="atLeas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EF241E">
              <w:rPr>
                <w:rFonts w:ascii="Times New Roman" w:eastAsia="Times New Roman" w:hAnsi="Times New Roman" w:cs="Times New Roman"/>
                <w:sz w:val="24"/>
                <w:szCs w:val="24"/>
              </w:rPr>
              <w:t xml:space="preserve"> </w:t>
            </w:r>
            <w:r w:rsidR="00532B8E" w:rsidRPr="00EF241E">
              <w:rPr>
                <w:rFonts w:ascii="Times New Roman" w:eastAsia="Times New Roman" w:hAnsi="Times New Roman" w:cs="Times New Roman"/>
                <w:sz w:val="24"/>
                <w:szCs w:val="24"/>
              </w:rPr>
              <w:t xml:space="preserve">Sales Volume Rating </w:t>
            </w:r>
          </w:p>
          <w:p w:rsidR="000B6305" w:rsidRPr="00EF241E" w:rsidRDefault="00B3635C" w:rsidP="00BF7E95">
            <w:pPr>
              <w:shd w:val="clear" w:color="auto" w:fill="FFFFFF"/>
              <w:spacing w:line="270" w:lineRule="atLeas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EF241E">
              <w:rPr>
                <w:rFonts w:ascii="Times New Roman" w:hAnsi="Times New Roman" w:cs="Times New Roman"/>
                <w:sz w:val="24"/>
                <w:szCs w:val="24"/>
              </w:rPr>
              <w:t>(</w:t>
            </w:r>
            <w:r w:rsidRPr="00EF241E">
              <w:rPr>
                <w:rFonts w:ascii="Times New Roman" w:hAnsi="Times New Roman" w:cs="Times New Roman"/>
                <w:sz w:val="24"/>
                <w:szCs w:val="24"/>
              </w:rPr>
              <w:t>evaluate performance against a rule set</w:t>
            </w:r>
            <w:r w:rsidRPr="00EF241E">
              <w:rPr>
                <w:rFonts w:ascii="Times New Roman" w:hAnsi="Times New Roman" w:cs="Times New Roman"/>
                <w:sz w:val="24"/>
                <w:szCs w:val="24"/>
              </w:rPr>
              <w:t xml:space="preserve"> and outputs rating)</w:t>
            </w:r>
          </w:p>
        </w:tc>
        <w:tc>
          <w:tcPr>
            <w:tcW w:w="2880" w:type="dxa"/>
          </w:tcPr>
          <w:p w:rsidR="003061B8" w:rsidRPr="00EF241E" w:rsidRDefault="003061B8" w:rsidP="003061B8">
            <w:pPr>
              <w:shd w:val="clear" w:color="auto" w:fill="FFFFFF"/>
              <w:spacing w:line="270" w:lineRule="atLeas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proofErr w:type="gramStart"/>
            <w:r w:rsidRPr="00EF241E">
              <w:rPr>
                <w:rFonts w:ascii="Times New Roman" w:eastAsia="Times New Roman" w:hAnsi="Times New Roman" w:cs="Times New Roman"/>
                <w:sz w:val="24"/>
                <w:szCs w:val="24"/>
              </w:rPr>
              <w:t>IF(</w:t>
            </w:r>
            <w:proofErr w:type="gramEnd"/>
          </w:p>
          <w:p w:rsidR="003061B8" w:rsidRPr="00EF241E" w:rsidRDefault="003061B8" w:rsidP="003061B8">
            <w:pPr>
              <w:shd w:val="clear" w:color="auto" w:fill="FFFFFF"/>
              <w:spacing w:line="270" w:lineRule="atLeas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EF241E">
              <w:rPr>
                <w:rFonts w:ascii="Times New Roman" w:eastAsia="Times New Roman" w:hAnsi="Times New Roman" w:cs="Times New Roman"/>
                <w:sz w:val="24"/>
                <w:szCs w:val="24"/>
              </w:rPr>
              <w:t xml:space="preserve">    [Average Sale Price] &gt;= 40000, </w:t>
            </w:r>
          </w:p>
          <w:p w:rsidR="003061B8" w:rsidRPr="00EF241E" w:rsidRDefault="003061B8" w:rsidP="003061B8">
            <w:pPr>
              <w:shd w:val="clear" w:color="auto" w:fill="FFFFFF"/>
              <w:spacing w:line="270" w:lineRule="atLeas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EF241E">
              <w:rPr>
                <w:rFonts w:ascii="Times New Roman" w:eastAsia="Times New Roman" w:hAnsi="Times New Roman" w:cs="Times New Roman"/>
                <w:sz w:val="24"/>
                <w:szCs w:val="24"/>
              </w:rPr>
              <w:t xml:space="preserve">    "Premium Tier", </w:t>
            </w:r>
          </w:p>
          <w:p w:rsidR="003061B8" w:rsidRPr="00EF241E" w:rsidRDefault="003061B8" w:rsidP="003061B8">
            <w:pPr>
              <w:shd w:val="clear" w:color="auto" w:fill="FFFFFF"/>
              <w:spacing w:line="270" w:lineRule="atLeas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EF241E">
              <w:rPr>
                <w:rFonts w:ascii="Times New Roman" w:eastAsia="Times New Roman" w:hAnsi="Times New Roman" w:cs="Times New Roman"/>
                <w:sz w:val="24"/>
                <w:szCs w:val="24"/>
              </w:rPr>
              <w:t>    "Standard Tier"</w:t>
            </w:r>
          </w:p>
          <w:p w:rsidR="003061B8" w:rsidRPr="00EF241E" w:rsidRDefault="003061B8" w:rsidP="003061B8">
            <w:pPr>
              <w:shd w:val="clear" w:color="auto" w:fill="FFFFFF"/>
              <w:spacing w:line="270" w:lineRule="atLeas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EF241E">
              <w:rPr>
                <w:rFonts w:ascii="Times New Roman" w:eastAsia="Times New Roman" w:hAnsi="Times New Roman" w:cs="Times New Roman"/>
                <w:sz w:val="24"/>
                <w:szCs w:val="24"/>
              </w:rPr>
              <w:t>)</w:t>
            </w:r>
          </w:p>
          <w:p w:rsidR="009639A0" w:rsidRPr="00EF241E" w:rsidRDefault="009639A0" w:rsidP="003061B8">
            <w:pPr>
              <w:shd w:val="clear" w:color="auto" w:fill="FFFFFF"/>
              <w:spacing w:line="270" w:lineRule="atLeas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p>
          <w:p w:rsidR="00BF7E95" w:rsidRPr="00EF241E" w:rsidRDefault="00BF7E95" w:rsidP="00BF7E95">
            <w:pPr>
              <w:shd w:val="clear" w:color="auto" w:fill="FFFFFF"/>
              <w:spacing w:line="270" w:lineRule="atLeas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proofErr w:type="gramStart"/>
            <w:r w:rsidRPr="00EF241E">
              <w:rPr>
                <w:rFonts w:ascii="Times New Roman" w:eastAsia="Times New Roman" w:hAnsi="Times New Roman" w:cs="Times New Roman"/>
                <w:sz w:val="24"/>
                <w:szCs w:val="24"/>
              </w:rPr>
              <w:t>SWITCH(</w:t>
            </w:r>
            <w:proofErr w:type="gramEnd"/>
          </w:p>
          <w:p w:rsidR="00BF7E95" w:rsidRPr="00EF241E" w:rsidRDefault="00BF7E95" w:rsidP="00BF7E95">
            <w:pPr>
              <w:shd w:val="clear" w:color="auto" w:fill="FFFFFF"/>
              <w:spacing w:line="270" w:lineRule="atLeas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EF241E">
              <w:rPr>
                <w:rFonts w:ascii="Times New Roman" w:eastAsia="Times New Roman" w:hAnsi="Times New Roman" w:cs="Times New Roman"/>
                <w:sz w:val="24"/>
                <w:szCs w:val="24"/>
              </w:rPr>
              <w:t xml:space="preserve">    </w:t>
            </w:r>
            <w:proofErr w:type="gramStart"/>
            <w:r w:rsidRPr="00EF241E">
              <w:rPr>
                <w:rFonts w:ascii="Times New Roman" w:eastAsia="Times New Roman" w:hAnsi="Times New Roman" w:cs="Times New Roman"/>
                <w:sz w:val="24"/>
                <w:szCs w:val="24"/>
              </w:rPr>
              <w:t>TRUE(</w:t>
            </w:r>
            <w:proofErr w:type="gramEnd"/>
            <w:r w:rsidRPr="00EF241E">
              <w:rPr>
                <w:rFonts w:ascii="Times New Roman" w:eastAsia="Times New Roman" w:hAnsi="Times New Roman" w:cs="Times New Roman"/>
                <w:sz w:val="24"/>
                <w:szCs w:val="24"/>
              </w:rPr>
              <w:t>),</w:t>
            </w:r>
          </w:p>
          <w:p w:rsidR="00BF7E95" w:rsidRPr="00EF241E" w:rsidRDefault="00BF7E95" w:rsidP="00BF7E95">
            <w:pPr>
              <w:shd w:val="clear" w:color="auto" w:fill="FFFFFF"/>
              <w:spacing w:line="270" w:lineRule="atLeas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EF241E">
              <w:rPr>
                <w:rFonts w:ascii="Times New Roman" w:eastAsia="Times New Roman" w:hAnsi="Times New Roman" w:cs="Times New Roman"/>
                <w:sz w:val="24"/>
                <w:szCs w:val="24"/>
              </w:rPr>
              <w:t xml:space="preserve">    [Total </w:t>
            </w:r>
            <w:proofErr w:type="spellStart"/>
            <w:r w:rsidRPr="00EF241E">
              <w:rPr>
                <w:rFonts w:ascii="Times New Roman" w:eastAsia="Times New Roman" w:hAnsi="Times New Roman" w:cs="Times New Roman"/>
                <w:sz w:val="24"/>
                <w:szCs w:val="24"/>
              </w:rPr>
              <w:t>No_Vehicles</w:t>
            </w:r>
            <w:proofErr w:type="spellEnd"/>
            <w:r w:rsidRPr="00EF241E">
              <w:rPr>
                <w:rFonts w:ascii="Times New Roman" w:eastAsia="Times New Roman" w:hAnsi="Times New Roman" w:cs="Times New Roman"/>
                <w:sz w:val="24"/>
                <w:szCs w:val="24"/>
              </w:rPr>
              <w:t xml:space="preserve"> Sold] &gt; 500, "Excellent",</w:t>
            </w:r>
          </w:p>
          <w:p w:rsidR="00BF7E95" w:rsidRPr="00EF241E" w:rsidRDefault="00BF7E95" w:rsidP="00BF7E95">
            <w:pPr>
              <w:shd w:val="clear" w:color="auto" w:fill="FFFFFF"/>
              <w:spacing w:line="270" w:lineRule="atLeas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EF241E">
              <w:rPr>
                <w:rFonts w:ascii="Times New Roman" w:eastAsia="Times New Roman" w:hAnsi="Times New Roman" w:cs="Times New Roman"/>
                <w:sz w:val="24"/>
                <w:szCs w:val="24"/>
              </w:rPr>
              <w:t xml:space="preserve">    [Total </w:t>
            </w:r>
            <w:proofErr w:type="spellStart"/>
            <w:r w:rsidRPr="00EF241E">
              <w:rPr>
                <w:rFonts w:ascii="Times New Roman" w:eastAsia="Times New Roman" w:hAnsi="Times New Roman" w:cs="Times New Roman"/>
                <w:sz w:val="24"/>
                <w:szCs w:val="24"/>
              </w:rPr>
              <w:t>No_Vehicles</w:t>
            </w:r>
            <w:proofErr w:type="spellEnd"/>
            <w:r w:rsidRPr="00EF241E">
              <w:rPr>
                <w:rFonts w:ascii="Times New Roman" w:eastAsia="Times New Roman" w:hAnsi="Times New Roman" w:cs="Times New Roman"/>
                <w:sz w:val="24"/>
                <w:szCs w:val="24"/>
              </w:rPr>
              <w:t xml:space="preserve"> Sold] &gt; 200, "Good",</w:t>
            </w:r>
          </w:p>
          <w:p w:rsidR="00BF7E95" w:rsidRPr="00EF241E" w:rsidRDefault="00BF7E95" w:rsidP="00BF7E95">
            <w:pPr>
              <w:shd w:val="clear" w:color="auto" w:fill="FFFFFF"/>
              <w:spacing w:line="270" w:lineRule="atLeas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EF241E">
              <w:rPr>
                <w:rFonts w:ascii="Times New Roman" w:eastAsia="Times New Roman" w:hAnsi="Times New Roman" w:cs="Times New Roman"/>
                <w:sz w:val="24"/>
                <w:szCs w:val="24"/>
              </w:rPr>
              <w:t>    "Needs Improvement"</w:t>
            </w:r>
          </w:p>
          <w:p w:rsidR="00BF7E95" w:rsidRPr="00EF241E" w:rsidRDefault="00BF7E95" w:rsidP="00BF7E95">
            <w:pPr>
              <w:shd w:val="clear" w:color="auto" w:fill="FFFFFF"/>
              <w:spacing w:line="270" w:lineRule="atLeas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EF241E">
              <w:rPr>
                <w:rFonts w:ascii="Times New Roman" w:eastAsia="Times New Roman" w:hAnsi="Times New Roman" w:cs="Times New Roman"/>
                <w:sz w:val="24"/>
                <w:szCs w:val="24"/>
              </w:rPr>
              <w:lastRenderedPageBreak/>
              <w:t>)</w:t>
            </w:r>
          </w:p>
          <w:p w:rsidR="00BF7E95" w:rsidRPr="00EF241E" w:rsidRDefault="00BF7E95" w:rsidP="003061B8">
            <w:pPr>
              <w:shd w:val="clear" w:color="auto" w:fill="FFFFFF"/>
              <w:spacing w:line="270" w:lineRule="atLeas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p>
          <w:p w:rsidR="000B6305" w:rsidRPr="00EF241E" w:rsidRDefault="000B630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r>
      <w:tr w:rsidR="00EF241E" w:rsidRPr="00EF241E" w:rsidTr="000B6305">
        <w:tc>
          <w:tcPr>
            <w:cnfStyle w:val="001000000000" w:firstRow="0" w:lastRow="0" w:firstColumn="1" w:lastColumn="0" w:oddVBand="0" w:evenVBand="0" w:oddHBand="0" w:evenHBand="0" w:firstRowFirstColumn="0" w:firstRowLastColumn="0" w:lastRowFirstColumn="0" w:lastRowLastColumn="0"/>
            <w:tcW w:w="2880" w:type="dxa"/>
          </w:tcPr>
          <w:p w:rsidR="000B6305" w:rsidRPr="00EF241E" w:rsidRDefault="00082ECE">
            <w:pPr>
              <w:rPr>
                <w:rFonts w:ascii="Times New Roman" w:hAnsi="Times New Roman" w:cs="Times New Roman"/>
                <w:sz w:val="24"/>
                <w:szCs w:val="24"/>
              </w:rPr>
            </w:pPr>
            <w:r w:rsidRPr="00EF241E">
              <w:rPr>
                <w:rFonts w:ascii="Times New Roman" w:hAnsi="Times New Roman" w:cs="Times New Roman"/>
                <w:sz w:val="24"/>
                <w:szCs w:val="24"/>
              </w:rPr>
              <w:lastRenderedPageBreak/>
              <w:t>Calculate</w:t>
            </w:r>
          </w:p>
        </w:tc>
        <w:tc>
          <w:tcPr>
            <w:tcW w:w="2880" w:type="dxa"/>
          </w:tcPr>
          <w:p w:rsidR="000B6305" w:rsidRPr="00EF241E" w:rsidRDefault="00990F37">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EF241E">
              <w:rPr>
                <w:rFonts w:ascii="Times New Roman" w:eastAsia="Times New Roman" w:hAnsi="Times New Roman" w:cs="Times New Roman"/>
                <w:sz w:val="24"/>
                <w:szCs w:val="24"/>
              </w:rPr>
              <w:t>High Value Sales</w:t>
            </w:r>
          </w:p>
          <w:p w:rsidR="00321875" w:rsidRPr="00EF241E" w:rsidRDefault="0032187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F241E">
              <w:rPr>
                <w:rFonts w:ascii="Times New Roman" w:hAnsi="Times New Roman" w:cs="Times New Roman"/>
                <w:sz w:val="24"/>
                <w:szCs w:val="24"/>
              </w:rPr>
              <w:t>(</w:t>
            </w:r>
            <w:r w:rsidRPr="00EF241E">
              <w:rPr>
                <w:rFonts w:ascii="Times New Roman" w:hAnsi="Times New Roman" w:cs="Times New Roman"/>
                <w:sz w:val="24"/>
                <w:szCs w:val="24"/>
              </w:rPr>
              <w:t>Calculates total revenue, but filters only for transactions where the sales price exceeds $50,000</w:t>
            </w:r>
            <w:r w:rsidRPr="00EF241E">
              <w:rPr>
                <w:rFonts w:ascii="Times New Roman" w:hAnsi="Times New Roman" w:cs="Times New Roman"/>
                <w:sz w:val="24"/>
                <w:szCs w:val="24"/>
              </w:rPr>
              <w:t>)</w:t>
            </w:r>
          </w:p>
        </w:tc>
        <w:tc>
          <w:tcPr>
            <w:tcW w:w="2880" w:type="dxa"/>
          </w:tcPr>
          <w:p w:rsidR="00247BD9" w:rsidRPr="00EF241E" w:rsidRDefault="00247BD9" w:rsidP="00247BD9">
            <w:pPr>
              <w:shd w:val="clear" w:color="auto" w:fill="FFFFFF"/>
              <w:spacing w:line="270" w:lineRule="atLeas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proofErr w:type="gramStart"/>
            <w:r w:rsidRPr="00EF241E">
              <w:rPr>
                <w:rFonts w:ascii="Times New Roman" w:eastAsia="Times New Roman" w:hAnsi="Times New Roman" w:cs="Times New Roman"/>
                <w:sz w:val="24"/>
                <w:szCs w:val="24"/>
              </w:rPr>
              <w:t>CALCULATE(</w:t>
            </w:r>
            <w:proofErr w:type="gramEnd"/>
          </w:p>
          <w:p w:rsidR="00247BD9" w:rsidRPr="00EF241E" w:rsidRDefault="00247BD9" w:rsidP="00247BD9">
            <w:pPr>
              <w:shd w:val="clear" w:color="auto" w:fill="FFFFFF"/>
              <w:spacing w:line="270" w:lineRule="atLeas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EF241E">
              <w:rPr>
                <w:rFonts w:ascii="Times New Roman" w:eastAsia="Times New Roman" w:hAnsi="Times New Roman" w:cs="Times New Roman"/>
                <w:sz w:val="24"/>
                <w:szCs w:val="24"/>
              </w:rPr>
              <w:t xml:space="preserve">    [Total Revenue], </w:t>
            </w:r>
          </w:p>
          <w:p w:rsidR="00247BD9" w:rsidRPr="00EF241E" w:rsidRDefault="00247BD9" w:rsidP="00247BD9">
            <w:pPr>
              <w:shd w:val="clear" w:color="auto" w:fill="FFFFFF"/>
              <w:spacing w:line="270" w:lineRule="atLeas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EF241E">
              <w:rPr>
                <w:rFonts w:ascii="Times New Roman" w:eastAsia="Times New Roman" w:hAnsi="Times New Roman" w:cs="Times New Roman"/>
                <w:sz w:val="24"/>
                <w:szCs w:val="24"/>
              </w:rPr>
              <w:t xml:space="preserve">    'Fact </w:t>
            </w:r>
            <w:proofErr w:type="spellStart"/>
            <w:r w:rsidRPr="00EF241E">
              <w:rPr>
                <w:rFonts w:ascii="Times New Roman" w:eastAsia="Times New Roman" w:hAnsi="Times New Roman" w:cs="Times New Roman"/>
                <w:sz w:val="24"/>
                <w:szCs w:val="24"/>
              </w:rPr>
              <w:t>VehicleSale</w:t>
            </w:r>
            <w:proofErr w:type="spellEnd"/>
            <w:r w:rsidRPr="00EF241E">
              <w:rPr>
                <w:rFonts w:ascii="Times New Roman" w:eastAsia="Times New Roman" w:hAnsi="Times New Roman" w:cs="Times New Roman"/>
                <w:sz w:val="24"/>
                <w:szCs w:val="24"/>
              </w:rPr>
              <w:t xml:space="preserve"> Table'[</w:t>
            </w:r>
            <w:proofErr w:type="spellStart"/>
            <w:r w:rsidRPr="00EF241E">
              <w:rPr>
                <w:rFonts w:ascii="Times New Roman" w:eastAsia="Times New Roman" w:hAnsi="Times New Roman" w:cs="Times New Roman"/>
                <w:sz w:val="24"/>
                <w:szCs w:val="24"/>
              </w:rPr>
              <w:t>sellingprice</w:t>
            </w:r>
            <w:proofErr w:type="spellEnd"/>
            <w:r w:rsidRPr="00EF241E">
              <w:rPr>
                <w:rFonts w:ascii="Times New Roman" w:eastAsia="Times New Roman" w:hAnsi="Times New Roman" w:cs="Times New Roman"/>
                <w:sz w:val="24"/>
                <w:szCs w:val="24"/>
              </w:rPr>
              <w:t>] &gt; 50000</w:t>
            </w:r>
          </w:p>
          <w:p w:rsidR="00247BD9" w:rsidRPr="00EF241E" w:rsidRDefault="00247BD9" w:rsidP="00247BD9">
            <w:pPr>
              <w:shd w:val="clear" w:color="auto" w:fill="FFFFFF"/>
              <w:spacing w:line="270" w:lineRule="atLeas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EF241E">
              <w:rPr>
                <w:rFonts w:ascii="Times New Roman" w:eastAsia="Times New Roman" w:hAnsi="Times New Roman" w:cs="Times New Roman"/>
                <w:sz w:val="24"/>
                <w:szCs w:val="24"/>
              </w:rPr>
              <w:t>)</w:t>
            </w:r>
          </w:p>
          <w:p w:rsidR="000B6305" w:rsidRPr="00EF241E" w:rsidRDefault="000B630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r>
      <w:tr w:rsidR="00EF241E" w:rsidRPr="00EF241E" w:rsidTr="000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0B6305" w:rsidRPr="00EF241E" w:rsidRDefault="00082ECE">
            <w:pPr>
              <w:rPr>
                <w:rFonts w:ascii="Times New Roman" w:hAnsi="Times New Roman" w:cs="Times New Roman"/>
                <w:sz w:val="24"/>
                <w:szCs w:val="24"/>
              </w:rPr>
            </w:pPr>
            <w:r w:rsidRPr="00EF241E">
              <w:rPr>
                <w:rFonts w:ascii="Times New Roman" w:hAnsi="Times New Roman" w:cs="Times New Roman"/>
                <w:sz w:val="24"/>
                <w:szCs w:val="24"/>
              </w:rPr>
              <w:t>Time Intelligence</w:t>
            </w:r>
          </w:p>
        </w:tc>
        <w:tc>
          <w:tcPr>
            <w:tcW w:w="2880" w:type="dxa"/>
          </w:tcPr>
          <w:p w:rsidR="00A261FB" w:rsidRPr="00EF241E" w:rsidRDefault="00A261FB" w:rsidP="00A261FB">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EF241E">
              <w:rPr>
                <w:rFonts w:ascii="Times New Roman" w:hAnsi="Times New Roman" w:cs="Times New Roman"/>
                <w:sz w:val="24"/>
                <w:szCs w:val="24"/>
              </w:rPr>
              <w:t xml:space="preserve">Total Sales YTD  </w:t>
            </w:r>
          </w:p>
          <w:p w:rsidR="000B6305" w:rsidRPr="00EF241E" w:rsidRDefault="000B6305" w:rsidP="00A261FB">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c>
          <w:tcPr>
            <w:tcW w:w="2880" w:type="dxa"/>
          </w:tcPr>
          <w:p w:rsidR="006212D4" w:rsidRPr="00EF241E" w:rsidRDefault="006212D4" w:rsidP="006212D4">
            <w:pPr>
              <w:shd w:val="clear" w:color="auto" w:fill="FFFFFF"/>
              <w:spacing w:line="270" w:lineRule="atLeas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proofErr w:type="gramStart"/>
            <w:r w:rsidRPr="00EF241E">
              <w:rPr>
                <w:rFonts w:ascii="Times New Roman" w:eastAsia="Times New Roman" w:hAnsi="Times New Roman" w:cs="Times New Roman"/>
                <w:sz w:val="24"/>
                <w:szCs w:val="24"/>
              </w:rPr>
              <w:t>TOTALYTD(</w:t>
            </w:r>
            <w:proofErr w:type="gramEnd"/>
          </w:p>
          <w:p w:rsidR="006212D4" w:rsidRPr="00EF241E" w:rsidRDefault="006212D4" w:rsidP="006212D4">
            <w:pPr>
              <w:shd w:val="clear" w:color="auto" w:fill="FFFFFF"/>
              <w:spacing w:line="270" w:lineRule="atLeas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EF241E">
              <w:rPr>
                <w:rFonts w:ascii="Times New Roman" w:eastAsia="Times New Roman" w:hAnsi="Times New Roman" w:cs="Times New Roman"/>
                <w:sz w:val="24"/>
                <w:szCs w:val="24"/>
              </w:rPr>
              <w:t xml:space="preserve">    [Total Revenue], </w:t>
            </w:r>
          </w:p>
          <w:p w:rsidR="006212D4" w:rsidRPr="00EF241E" w:rsidRDefault="006212D4" w:rsidP="006212D4">
            <w:pPr>
              <w:shd w:val="clear" w:color="auto" w:fill="FFFFFF"/>
              <w:spacing w:line="270" w:lineRule="atLeas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EF241E">
              <w:rPr>
                <w:rFonts w:ascii="Times New Roman" w:eastAsia="Times New Roman" w:hAnsi="Times New Roman" w:cs="Times New Roman"/>
                <w:sz w:val="24"/>
                <w:szCs w:val="24"/>
              </w:rPr>
              <w:t>    'Calendar Table'[Date]</w:t>
            </w:r>
          </w:p>
          <w:p w:rsidR="006212D4" w:rsidRPr="00EF241E" w:rsidRDefault="006212D4" w:rsidP="006212D4">
            <w:pPr>
              <w:shd w:val="clear" w:color="auto" w:fill="FFFFFF"/>
              <w:spacing w:line="270" w:lineRule="atLeas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EF241E">
              <w:rPr>
                <w:rFonts w:ascii="Times New Roman" w:eastAsia="Times New Roman" w:hAnsi="Times New Roman" w:cs="Times New Roman"/>
                <w:sz w:val="24"/>
                <w:szCs w:val="24"/>
              </w:rPr>
              <w:t>)</w:t>
            </w:r>
          </w:p>
          <w:p w:rsidR="000B6305" w:rsidRPr="00EF241E" w:rsidRDefault="000B6305" w:rsidP="00A261FB">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r>
      <w:tr w:rsidR="00EF241E" w:rsidRPr="00EF241E" w:rsidTr="000B6305">
        <w:tc>
          <w:tcPr>
            <w:cnfStyle w:val="001000000000" w:firstRow="0" w:lastRow="0" w:firstColumn="1" w:lastColumn="0" w:oddVBand="0" w:evenVBand="0" w:oddHBand="0" w:evenHBand="0" w:firstRowFirstColumn="0" w:firstRowLastColumn="0" w:lastRowFirstColumn="0" w:lastRowLastColumn="0"/>
            <w:tcW w:w="2880" w:type="dxa"/>
          </w:tcPr>
          <w:p w:rsidR="000B6305" w:rsidRPr="00EF241E" w:rsidRDefault="00CD114A">
            <w:pPr>
              <w:rPr>
                <w:rFonts w:ascii="Times New Roman" w:hAnsi="Times New Roman" w:cs="Times New Roman"/>
                <w:sz w:val="24"/>
                <w:szCs w:val="24"/>
              </w:rPr>
            </w:pPr>
            <w:r w:rsidRPr="00EF241E">
              <w:rPr>
                <w:rFonts w:ascii="Times New Roman" w:hAnsi="Times New Roman" w:cs="Times New Roman"/>
                <w:sz w:val="24"/>
                <w:szCs w:val="24"/>
              </w:rPr>
              <w:t xml:space="preserve">All Time </w:t>
            </w:r>
          </w:p>
        </w:tc>
        <w:tc>
          <w:tcPr>
            <w:tcW w:w="2880" w:type="dxa"/>
          </w:tcPr>
          <w:p w:rsidR="000B6305" w:rsidRPr="00EF241E" w:rsidRDefault="00CD114A" w:rsidP="009C2266">
            <w:pPr>
              <w:shd w:val="clear" w:color="auto" w:fill="FFFFFF"/>
              <w:spacing w:line="270" w:lineRule="atLeas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EF241E">
              <w:rPr>
                <w:rFonts w:ascii="Times New Roman" w:eastAsia="Times New Roman" w:hAnsi="Times New Roman" w:cs="Times New Roman"/>
                <w:sz w:val="24"/>
                <w:szCs w:val="24"/>
              </w:rPr>
              <w:t xml:space="preserve">Total Sales (All Time) </w:t>
            </w:r>
          </w:p>
          <w:p w:rsidR="003E7B2E" w:rsidRPr="00EF241E" w:rsidRDefault="00321875" w:rsidP="009C2266">
            <w:pPr>
              <w:shd w:val="clear" w:color="auto" w:fill="FFFFFF"/>
              <w:spacing w:line="270" w:lineRule="atLeas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F241E">
              <w:rPr>
                <w:rFonts w:ascii="Times New Roman" w:hAnsi="Times New Roman" w:cs="Times New Roman"/>
                <w:sz w:val="24"/>
                <w:szCs w:val="24"/>
              </w:rPr>
              <w:t>(</w:t>
            </w:r>
            <w:r w:rsidRPr="00EF241E">
              <w:rPr>
                <w:rFonts w:ascii="Times New Roman" w:hAnsi="Times New Roman" w:cs="Times New Roman"/>
                <w:sz w:val="24"/>
                <w:szCs w:val="24"/>
              </w:rPr>
              <w:t>Calculates total revenue while ignoring any filters applied to the Calendar Tabl</w:t>
            </w:r>
            <w:r w:rsidRPr="00EF241E">
              <w:rPr>
                <w:rFonts w:ascii="Times New Roman" w:hAnsi="Times New Roman" w:cs="Times New Roman"/>
                <w:sz w:val="24"/>
                <w:szCs w:val="24"/>
              </w:rPr>
              <w:t xml:space="preserve">e, </w:t>
            </w:r>
            <w:r w:rsidRPr="00EF241E">
              <w:rPr>
                <w:rFonts w:ascii="Times New Roman" w:hAnsi="Times New Roman" w:cs="Times New Roman"/>
                <w:sz w:val="24"/>
                <w:szCs w:val="24"/>
              </w:rPr>
              <w:t>useful for calculating percentages of totals</w:t>
            </w:r>
            <w:r w:rsidRPr="00EF241E">
              <w:rPr>
                <w:rFonts w:ascii="Times New Roman" w:hAnsi="Times New Roman" w:cs="Times New Roman"/>
                <w:sz w:val="24"/>
                <w:szCs w:val="24"/>
              </w:rPr>
              <w:t>)</w:t>
            </w:r>
          </w:p>
          <w:p w:rsidR="003E7B2E" w:rsidRPr="00EF241E" w:rsidRDefault="003E7B2E" w:rsidP="009C2266">
            <w:pPr>
              <w:shd w:val="clear" w:color="auto" w:fill="FFFFFF"/>
              <w:spacing w:line="270" w:lineRule="atLeas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p w:rsidR="003E7B2E" w:rsidRPr="00EF241E" w:rsidRDefault="003E7B2E" w:rsidP="009C2266">
            <w:pPr>
              <w:shd w:val="clear" w:color="auto" w:fill="FFFFFF"/>
              <w:spacing w:line="270" w:lineRule="atLeas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p w:rsidR="003E7B2E" w:rsidRPr="00EF241E" w:rsidRDefault="003E7B2E" w:rsidP="009C2266">
            <w:pPr>
              <w:shd w:val="clear" w:color="auto" w:fill="FFFFFF"/>
              <w:spacing w:line="270" w:lineRule="atLeas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p w:rsidR="003E7B2E" w:rsidRPr="00EF241E" w:rsidRDefault="003E7B2E" w:rsidP="003E7B2E">
            <w:pPr>
              <w:shd w:val="clear" w:color="auto" w:fill="FFFFFF"/>
              <w:spacing w:line="270" w:lineRule="atLeas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EF241E">
              <w:rPr>
                <w:rFonts w:ascii="Times New Roman" w:eastAsia="Times New Roman" w:hAnsi="Times New Roman" w:cs="Times New Roman"/>
                <w:sz w:val="24"/>
                <w:szCs w:val="24"/>
              </w:rPr>
              <w:t xml:space="preserve">Sales Previous Year </w:t>
            </w:r>
          </w:p>
          <w:p w:rsidR="00C82565" w:rsidRPr="00EF241E" w:rsidRDefault="00321875" w:rsidP="003E7B2E">
            <w:pPr>
              <w:shd w:val="clear" w:color="auto" w:fill="FFFFFF"/>
              <w:spacing w:line="270" w:lineRule="atLeas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EF241E">
              <w:rPr>
                <w:rFonts w:ascii="Times New Roman" w:hAnsi="Times New Roman" w:cs="Times New Roman"/>
                <w:sz w:val="24"/>
                <w:szCs w:val="24"/>
              </w:rPr>
              <w:t>(</w:t>
            </w:r>
            <w:r w:rsidRPr="00EF241E">
              <w:rPr>
                <w:rFonts w:ascii="Times New Roman" w:hAnsi="Times New Roman" w:cs="Times New Roman"/>
                <w:sz w:val="24"/>
                <w:szCs w:val="24"/>
              </w:rPr>
              <w:t>Shifts the current filter context back by exactly one year to compare historical performance</w:t>
            </w:r>
            <w:r w:rsidRPr="00EF241E">
              <w:rPr>
                <w:rFonts w:ascii="Times New Roman" w:hAnsi="Times New Roman" w:cs="Times New Roman"/>
                <w:sz w:val="24"/>
                <w:szCs w:val="24"/>
              </w:rPr>
              <w:t>)</w:t>
            </w:r>
          </w:p>
          <w:p w:rsidR="00C82565" w:rsidRPr="00EF241E" w:rsidRDefault="00C82565" w:rsidP="003E7B2E">
            <w:pPr>
              <w:shd w:val="clear" w:color="auto" w:fill="FFFFFF"/>
              <w:spacing w:line="270" w:lineRule="atLeas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p>
          <w:p w:rsidR="00C82565" w:rsidRPr="00EF241E" w:rsidRDefault="00C82565" w:rsidP="003E7B2E">
            <w:pPr>
              <w:shd w:val="clear" w:color="auto" w:fill="FFFFFF"/>
              <w:spacing w:line="270" w:lineRule="atLeas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p>
          <w:p w:rsidR="00C82565" w:rsidRPr="00EF241E" w:rsidRDefault="00C82565" w:rsidP="003E7B2E">
            <w:pPr>
              <w:shd w:val="clear" w:color="auto" w:fill="FFFFFF"/>
              <w:spacing w:line="270" w:lineRule="atLeas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p>
          <w:p w:rsidR="00C82565" w:rsidRPr="00EF241E" w:rsidRDefault="00C82565" w:rsidP="003E7B2E">
            <w:pPr>
              <w:shd w:val="clear" w:color="auto" w:fill="FFFFFF"/>
              <w:spacing w:line="270" w:lineRule="atLeas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p>
          <w:p w:rsidR="00C82565" w:rsidRPr="00EF241E" w:rsidRDefault="00C82565" w:rsidP="003E7B2E">
            <w:pPr>
              <w:shd w:val="clear" w:color="auto" w:fill="FFFFFF"/>
              <w:spacing w:line="270" w:lineRule="atLeas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p>
          <w:p w:rsidR="00B3635C" w:rsidRPr="00EF241E" w:rsidRDefault="00C82565" w:rsidP="00C82565">
            <w:pPr>
              <w:shd w:val="clear" w:color="auto" w:fill="FFFFFF"/>
              <w:spacing w:line="270" w:lineRule="atLeas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EF241E">
              <w:rPr>
                <w:rFonts w:ascii="Times New Roman" w:eastAsia="Times New Roman" w:hAnsi="Times New Roman" w:cs="Times New Roman"/>
                <w:sz w:val="24"/>
                <w:szCs w:val="24"/>
              </w:rPr>
              <w:t>YoY Sales Growth</w:t>
            </w:r>
          </w:p>
          <w:p w:rsidR="00C82565" w:rsidRPr="00EF241E" w:rsidRDefault="00B3635C" w:rsidP="00C82565">
            <w:pPr>
              <w:shd w:val="clear" w:color="auto" w:fill="FFFFFF"/>
              <w:spacing w:line="270" w:lineRule="atLeas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EF241E">
              <w:rPr>
                <w:rFonts w:ascii="Times New Roman" w:eastAsia="Times New Roman" w:hAnsi="Times New Roman" w:cs="Times New Roman"/>
                <w:sz w:val="24"/>
                <w:szCs w:val="24"/>
              </w:rPr>
              <w:t>(</w:t>
            </w:r>
            <w:r w:rsidRPr="00EF241E">
              <w:rPr>
                <w:rFonts w:ascii="Times New Roman" w:hAnsi="Times New Roman" w:cs="Times New Roman"/>
                <w:sz w:val="24"/>
                <w:szCs w:val="24"/>
              </w:rPr>
              <w:t xml:space="preserve">Calculates the percentage change in sales revenue compared to the previous year, using </w:t>
            </w:r>
            <w:r w:rsidRPr="00EF241E">
              <w:rPr>
                <w:rStyle w:val="HTMLCode"/>
                <w:rFonts w:ascii="Times New Roman" w:eastAsiaTheme="minorEastAsia" w:hAnsi="Times New Roman" w:cs="Times New Roman"/>
                <w:sz w:val="24"/>
                <w:szCs w:val="24"/>
              </w:rPr>
              <w:t>DIVIDE</w:t>
            </w:r>
            <w:r w:rsidRPr="00EF241E">
              <w:rPr>
                <w:rFonts w:ascii="Times New Roman" w:hAnsi="Times New Roman" w:cs="Times New Roman"/>
                <w:sz w:val="24"/>
                <w:szCs w:val="24"/>
              </w:rPr>
              <w:t xml:space="preserve"> to safely handle any division-by-zero errors.</w:t>
            </w:r>
            <w:r w:rsidRPr="00EF241E">
              <w:rPr>
                <w:rFonts w:ascii="Times New Roman" w:hAnsi="Times New Roman" w:cs="Times New Roman"/>
                <w:sz w:val="24"/>
                <w:szCs w:val="24"/>
              </w:rPr>
              <w:t>)</w:t>
            </w:r>
            <w:r w:rsidR="00C82565" w:rsidRPr="00EF241E">
              <w:rPr>
                <w:rFonts w:ascii="Times New Roman" w:eastAsia="Times New Roman" w:hAnsi="Times New Roman" w:cs="Times New Roman"/>
                <w:sz w:val="24"/>
                <w:szCs w:val="24"/>
              </w:rPr>
              <w:t xml:space="preserve"> </w:t>
            </w:r>
          </w:p>
          <w:p w:rsidR="003E7B2E" w:rsidRPr="00EF241E" w:rsidRDefault="003E7B2E" w:rsidP="00C82565">
            <w:pPr>
              <w:shd w:val="clear" w:color="auto" w:fill="FFFFFF"/>
              <w:spacing w:line="270" w:lineRule="atLeas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c>
          <w:tcPr>
            <w:tcW w:w="2880" w:type="dxa"/>
          </w:tcPr>
          <w:p w:rsidR="009C2266" w:rsidRPr="00EF241E" w:rsidRDefault="009C2266" w:rsidP="009C2266">
            <w:pPr>
              <w:shd w:val="clear" w:color="auto" w:fill="FFFFFF"/>
              <w:spacing w:line="270" w:lineRule="atLeas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proofErr w:type="gramStart"/>
            <w:r w:rsidRPr="00EF241E">
              <w:rPr>
                <w:rFonts w:ascii="Times New Roman" w:eastAsia="Times New Roman" w:hAnsi="Times New Roman" w:cs="Times New Roman"/>
                <w:sz w:val="24"/>
                <w:szCs w:val="24"/>
              </w:rPr>
              <w:t>CALCULATE(</w:t>
            </w:r>
            <w:proofErr w:type="gramEnd"/>
          </w:p>
          <w:p w:rsidR="009C2266" w:rsidRPr="00EF241E" w:rsidRDefault="009C2266" w:rsidP="009C2266">
            <w:pPr>
              <w:shd w:val="clear" w:color="auto" w:fill="FFFFFF"/>
              <w:spacing w:line="270" w:lineRule="atLeas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EF241E">
              <w:rPr>
                <w:rFonts w:ascii="Times New Roman" w:eastAsia="Times New Roman" w:hAnsi="Times New Roman" w:cs="Times New Roman"/>
                <w:sz w:val="24"/>
                <w:szCs w:val="24"/>
              </w:rPr>
              <w:t xml:space="preserve">    [Total Revenue], </w:t>
            </w:r>
          </w:p>
          <w:p w:rsidR="009C2266" w:rsidRPr="00EF241E" w:rsidRDefault="009C2266" w:rsidP="009C2266">
            <w:pPr>
              <w:shd w:val="clear" w:color="auto" w:fill="FFFFFF"/>
              <w:spacing w:line="270" w:lineRule="atLeas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EF241E">
              <w:rPr>
                <w:rFonts w:ascii="Times New Roman" w:eastAsia="Times New Roman" w:hAnsi="Times New Roman" w:cs="Times New Roman"/>
                <w:sz w:val="24"/>
                <w:szCs w:val="24"/>
              </w:rPr>
              <w:t xml:space="preserve">    </w:t>
            </w:r>
            <w:proofErr w:type="gramStart"/>
            <w:r w:rsidRPr="00EF241E">
              <w:rPr>
                <w:rFonts w:ascii="Times New Roman" w:eastAsia="Times New Roman" w:hAnsi="Times New Roman" w:cs="Times New Roman"/>
                <w:sz w:val="24"/>
                <w:szCs w:val="24"/>
              </w:rPr>
              <w:t>ALL(</w:t>
            </w:r>
            <w:proofErr w:type="gramEnd"/>
            <w:r w:rsidRPr="00EF241E">
              <w:rPr>
                <w:rFonts w:ascii="Times New Roman" w:eastAsia="Times New Roman" w:hAnsi="Times New Roman" w:cs="Times New Roman"/>
                <w:sz w:val="24"/>
                <w:szCs w:val="24"/>
              </w:rPr>
              <w:t>'Calendar Table')</w:t>
            </w:r>
          </w:p>
          <w:p w:rsidR="009C2266" w:rsidRPr="00EF241E" w:rsidRDefault="009C2266" w:rsidP="009C2266">
            <w:pPr>
              <w:shd w:val="clear" w:color="auto" w:fill="FFFFFF"/>
              <w:spacing w:line="270" w:lineRule="atLeas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EF241E">
              <w:rPr>
                <w:rFonts w:ascii="Times New Roman" w:eastAsia="Times New Roman" w:hAnsi="Times New Roman" w:cs="Times New Roman"/>
                <w:sz w:val="24"/>
                <w:szCs w:val="24"/>
              </w:rPr>
              <w:t>)</w:t>
            </w:r>
          </w:p>
          <w:p w:rsidR="000B6305" w:rsidRPr="00EF241E" w:rsidRDefault="000B630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p w:rsidR="00321875" w:rsidRPr="00EF241E" w:rsidRDefault="00321875" w:rsidP="00C82565">
            <w:pPr>
              <w:shd w:val="clear" w:color="auto" w:fill="FFFFFF"/>
              <w:spacing w:line="270" w:lineRule="atLeas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p>
          <w:p w:rsidR="00321875" w:rsidRPr="00EF241E" w:rsidRDefault="00321875" w:rsidP="00C82565">
            <w:pPr>
              <w:shd w:val="clear" w:color="auto" w:fill="FFFFFF"/>
              <w:spacing w:line="270" w:lineRule="atLeas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p>
          <w:p w:rsidR="00321875" w:rsidRPr="00EF241E" w:rsidRDefault="00321875" w:rsidP="00C82565">
            <w:pPr>
              <w:shd w:val="clear" w:color="auto" w:fill="FFFFFF"/>
              <w:spacing w:line="270" w:lineRule="atLeas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p>
          <w:p w:rsidR="00321875" w:rsidRPr="00EF241E" w:rsidRDefault="00321875" w:rsidP="00C82565">
            <w:pPr>
              <w:shd w:val="clear" w:color="auto" w:fill="FFFFFF"/>
              <w:spacing w:line="270" w:lineRule="atLeas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p>
          <w:p w:rsidR="00321875" w:rsidRPr="00EF241E" w:rsidRDefault="00321875" w:rsidP="00C82565">
            <w:pPr>
              <w:shd w:val="clear" w:color="auto" w:fill="FFFFFF"/>
              <w:spacing w:line="270" w:lineRule="atLeas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p>
          <w:p w:rsidR="00EF241E" w:rsidRPr="00EF241E" w:rsidRDefault="00EF241E" w:rsidP="00C82565">
            <w:pPr>
              <w:shd w:val="clear" w:color="auto" w:fill="FFFFFF"/>
              <w:spacing w:line="270" w:lineRule="atLeas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p>
          <w:p w:rsidR="00EF241E" w:rsidRPr="00EF241E" w:rsidRDefault="00EF241E" w:rsidP="00C82565">
            <w:pPr>
              <w:shd w:val="clear" w:color="auto" w:fill="FFFFFF"/>
              <w:spacing w:line="270" w:lineRule="atLeas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p>
          <w:p w:rsidR="00C82565" w:rsidRPr="00EF241E" w:rsidRDefault="00C82565" w:rsidP="00C82565">
            <w:pPr>
              <w:shd w:val="clear" w:color="auto" w:fill="FFFFFF"/>
              <w:spacing w:line="270" w:lineRule="atLeas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proofErr w:type="gramStart"/>
            <w:r w:rsidRPr="00EF241E">
              <w:rPr>
                <w:rFonts w:ascii="Times New Roman" w:eastAsia="Times New Roman" w:hAnsi="Times New Roman" w:cs="Times New Roman"/>
                <w:sz w:val="24"/>
                <w:szCs w:val="24"/>
              </w:rPr>
              <w:t>CALCULATE(</w:t>
            </w:r>
            <w:proofErr w:type="gramEnd"/>
          </w:p>
          <w:p w:rsidR="00C82565" w:rsidRPr="00EF241E" w:rsidRDefault="00C82565" w:rsidP="00C82565">
            <w:pPr>
              <w:shd w:val="clear" w:color="auto" w:fill="FFFFFF"/>
              <w:spacing w:line="270" w:lineRule="atLeas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EF241E">
              <w:rPr>
                <w:rFonts w:ascii="Times New Roman" w:eastAsia="Times New Roman" w:hAnsi="Times New Roman" w:cs="Times New Roman"/>
                <w:sz w:val="24"/>
                <w:szCs w:val="24"/>
              </w:rPr>
              <w:t xml:space="preserve">    [Total Revenue], </w:t>
            </w:r>
          </w:p>
          <w:p w:rsidR="00C82565" w:rsidRPr="00EF241E" w:rsidRDefault="00C82565" w:rsidP="00C82565">
            <w:pPr>
              <w:shd w:val="clear" w:color="auto" w:fill="FFFFFF"/>
              <w:spacing w:line="270" w:lineRule="atLeas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EF241E">
              <w:rPr>
                <w:rFonts w:ascii="Times New Roman" w:eastAsia="Times New Roman" w:hAnsi="Times New Roman" w:cs="Times New Roman"/>
                <w:sz w:val="24"/>
                <w:szCs w:val="24"/>
              </w:rPr>
              <w:t xml:space="preserve">    </w:t>
            </w:r>
            <w:proofErr w:type="gramStart"/>
            <w:r w:rsidRPr="00EF241E">
              <w:rPr>
                <w:rFonts w:ascii="Times New Roman" w:eastAsia="Times New Roman" w:hAnsi="Times New Roman" w:cs="Times New Roman"/>
                <w:sz w:val="24"/>
                <w:szCs w:val="24"/>
              </w:rPr>
              <w:t>SAMEPERIODLASTYEAR(</w:t>
            </w:r>
            <w:proofErr w:type="gramEnd"/>
            <w:r w:rsidRPr="00EF241E">
              <w:rPr>
                <w:rFonts w:ascii="Times New Roman" w:eastAsia="Times New Roman" w:hAnsi="Times New Roman" w:cs="Times New Roman"/>
                <w:sz w:val="24"/>
                <w:szCs w:val="24"/>
              </w:rPr>
              <w:t>'Calendar Table'[Date])</w:t>
            </w:r>
          </w:p>
          <w:p w:rsidR="00C82565" w:rsidRPr="00EF241E" w:rsidRDefault="00C82565" w:rsidP="00C82565">
            <w:pPr>
              <w:shd w:val="clear" w:color="auto" w:fill="FFFFFF"/>
              <w:spacing w:line="270" w:lineRule="atLeas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EF241E">
              <w:rPr>
                <w:rFonts w:ascii="Times New Roman" w:eastAsia="Times New Roman" w:hAnsi="Times New Roman" w:cs="Times New Roman"/>
                <w:sz w:val="24"/>
                <w:szCs w:val="24"/>
              </w:rPr>
              <w:t>)</w:t>
            </w:r>
          </w:p>
          <w:p w:rsidR="003E7B2E" w:rsidRPr="00EF241E" w:rsidRDefault="003E7B2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p w:rsidR="00C82565" w:rsidRPr="00EF241E" w:rsidRDefault="00C8256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p w:rsidR="00321875" w:rsidRPr="00EF241E" w:rsidRDefault="00321875" w:rsidP="00C82565">
            <w:pPr>
              <w:shd w:val="clear" w:color="auto" w:fill="FFFFFF"/>
              <w:spacing w:line="270" w:lineRule="atLeas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p>
          <w:p w:rsidR="00321875" w:rsidRPr="00EF241E" w:rsidRDefault="00321875" w:rsidP="00C82565">
            <w:pPr>
              <w:shd w:val="clear" w:color="auto" w:fill="FFFFFF"/>
              <w:spacing w:line="270" w:lineRule="atLeas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p>
          <w:p w:rsidR="00321875" w:rsidRPr="00EF241E" w:rsidRDefault="00321875" w:rsidP="00C82565">
            <w:pPr>
              <w:shd w:val="clear" w:color="auto" w:fill="FFFFFF"/>
              <w:spacing w:line="270" w:lineRule="atLeas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p>
          <w:p w:rsidR="00C82565" w:rsidRPr="00EF241E" w:rsidRDefault="00C82565" w:rsidP="00C82565">
            <w:pPr>
              <w:shd w:val="clear" w:color="auto" w:fill="FFFFFF"/>
              <w:spacing w:line="270" w:lineRule="atLeas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proofErr w:type="gramStart"/>
            <w:r w:rsidRPr="00EF241E">
              <w:rPr>
                <w:rFonts w:ascii="Times New Roman" w:eastAsia="Times New Roman" w:hAnsi="Times New Roman" w:cs="Times New Roman"/>
                <w:sz w:val="24"/>
                <w:szCs w:val="24"/>
              </w:rPr>
              <w:t>DIVIDE(</w:t>
            </w:r>
            <w:proofErr w:type="gramEnd"/>
          </w:p>
          <w:p w:rsidR="00C82565" w:rsidRPr="00EF241E" w:rsidRDefault="00C82565" w:rsidP="00C82565">
            <w:pPr>
              <w:shd w:val="clear" w:color="auto" w:fill="FFFFFF"/>
              <w:spacing w:line="270" w:lineRule="atLeas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EF241E">
              <w:rPr>
                <w:rFonts w:ascii="Times New Roman" w:eastAsia="Times New Roman" w:hAnsi="Times New Roman" w:cs="Times New Roman"/>
                <w:sz w:val="24"/>
                <w:szCs w:val="24"/>
              </w:rPr>
              <w:t xml:space="preserve">    [Total Revenue] - [Sales Previous Year], </w:t>
            </w:r>
          </w:p>
          <w:p w:rsidR="00C82565" w:rsidRPr="00EF241E" w:rsidRDefault="00C82565" w:rsidP="00C82565">
            <w:pPr>
              <w:shd w:val="clear" w:color="auto" w:fill="FFFFFF"/>
              <w:spacing w:line="270" w:lineRule="atLeas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EF241E">
              <w:rPr>
                <w:rFonts w:ascii="Times New Roman" w:eastAsia="Times New Roman" w:hAnsi="Times New Roman" w:cs="Times New Roman"/>
                <w:sz w:val="24"/>
                <w:szCs w:val="24"/>
              </w:rPr>
              <w:t xml:space="preserve">    [Sales Previous Year], </w:t>
            </w:r>
          </w:p>
          <w:p w:rsidR="00C82565" w:rsidRPr="00EF241E" w:rsidRDefault="00C82565" w:rsidP="00C82565">
            <w:pPr>
              <w:shd w:val="clear" w:color="auto" w:fill="FFFFFF"/>
              <w:spacing w:line="270" w:lineRule="atLeas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EF241E">
              <w:rPr>
                <w:rFonts w:ascii="Times New Roman" w:eastAsia="Times New Roman" w:hAnsi="Times New Roman" w:cs="Times New Roman"/>
                <w:sz w:val="24"/>
                <w:szCs w:val="24"/>
              </w:rPr>
              <w:t xml:space="preserve">    0</w:t>
            </w:r>
          </w:p>
          <w:p w:rsidR="00C82565" w:rsidRPr="00EF241E" w:rsidRDefault="00C82565" w:rsidP="00C82565">
            <w:pPr>
              <w:shd w:val="clear" w:color="auto" w:fill="FFFFFF"/>
              <w:spacing w:line="270" w:lineRule="atLeas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EF241E">
              <w:rPr>
                <w:rFonts w:ascii="Times New Roman" w:eastAsia="Times New Roman" w:hAnsi="Times New Roman" w:cs="Times New Roman"/>
                <w:sz w:val="24"/>
                <w:szCs w:val="24"/>
              </w:rPr>
              <w:t>)</w:t>
            </w:r>
          </w:p>
          <w:p w:rsidR="00C82565" w:rsidRPr="00EF241E" w:rsidRDefault="00C8256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r>
    </w:tbl>
    <w:p w:rsidR="000B6305" w:rsidRPr="00EF241E" w:rsidRDefault="000B6305">
      <w:pPr>
        <w:rPr>
          <w:rFonts w:ascii="Times New Roman" w:hAnsi="Times New Roman" w:cs="Times New Roman"/>
          <w:sz w:val="24"/>
          <w:szCs w:val="24"/>
        </w:rPr>
      </w:pPr>
    </w:p>
    <w:p w:rsidR="000B6305" w:rsidRPr="00EF241E" w:rsidRDefault="00082ECE">
      <w:pPr>
        <w:pStyle w:val="Heading1"/>
        <w:rPr>
          <w:rFonts w:ascii="Times New Roman" w:hAnsi="Times New Roman" w:cs="Times New Roman"/>
          <w:color w:val="auto"/>
          <w:sz w:val="24"/>
          <w:szCs w:val="24"/>
        </w:rPr>
      </w:pPr>
      <w:r w:rsidRPr="00EF241E">
        <w:rPr>
          <w:rFonts w:ascii="Times New Roman" w:hAnsi="Times New Roman" w:cs="Times New Roman"/>
          <w:color w:val="auto"/>
          <w:sz w:val="24"/>
          <w:szCs w:val="24"/>
        </w:rPr>
        <w:lastRenderedPageBreak/>
        <w:t>4. Visualization &amp; Reporting</w:t>
      </w:r>
    </w:p>
    <w:p w:rsidR="000B6305" w:rsidRPr="00EF241E" w:rsidRDefault="00082ECE">
      <w:pPr>
        <w:pStyle w:val="Heading2"/>
        <w:rPr>
          <w:rFonts w:ascii="Times New Roman" w:hAnsi="Times New Roman" w:cs="Times New Roman"/>
          <w:color w:val="auto"/>
          <w:sz w:val="24"/>
          <w:szCs w:val="24"/>
        </w:rPr>
      </w:pPr>
      <w:r w:rsidRPr="00EF241E">
        <w:rPr>
          <w:rFonts w:ascii="Times New Roman" w:hAnsi="Times New Roman" w:cs="Times New Roman"/>
          <w:color w:val="auto"/>
          <w:sz w:val="24"/>
          <w:szCs w:val="24"/>
        </w:rPr>
        <w:t>4.1 Report Layouts</w:t>
      </w:r>
    </w:p>
    <w:p w:rsidR="000B6305" w:rsidRPr="00EF241E" w:rsidRDefault="00082ECE">
      <w:pPr>
        <w:rPr>
          <w:rFonts w:ascii="Times New Roman" w:hAnsi="Times New Roman" w:cs="Times New Roman"/>
          <w:sz w:val="24"/>
          <w:szCs w:val="24"/>
        </w:rPr>
      </w:pPr>
      <w:r w:rsidRPr="00EF241E">
        <w:rPr>
          <w:rFonts w:ascii="Times New Roman" w:hAnsi="Times New Roman" w:cs="Times New Roman"/>
          <w:sz w:val="24"/>
          <w:szCs w:val="24"/>
        </w:rPr>
        <w:t>The report explores relationships between parameters using the following visual types:</w:t>
      </w:r>
    </w:p>
    <w:p w:rsidR="000B6305" w:rsidRPr="00EF241E" w:rsidRDefault="00082ECE">
      <w:pPr>
        <w:pStyle w:val="ListBullet"/>
        <w:rPr>
          <w:rFonts w:ascii="Times New Roman" w:hAnsi="Times New Roman" w:cs="Times New Roman"/>
          <w:sz w:val="24"/>
          <w:szCs w:val="24"/>
        </w:rPr>
      </w:pPr>
      <w:r w:rsidRPr="00EF241E">
        <w:rPr>
          <w:rFonts w:ascii="Times New Roman" w:hAnsi="Times New Roman" w:cs="Times New Roman"/>
          <w:sz w:val="24"/>
          <w:szCs w:val="24"/>
        </w:rPr>
        <w:t>Bar Charts (Categorical Analysis)</w:t>
      </w:r>
    </w:p>
    <w:p w:rsidR="000B6305" w:rsidRPr="00EF241E" w:rsidRDefault="00082ECE">
      <w:pPr>
        <w:pStyle w:val="ListBullet"/>
        <w:rPr>
          <w:rFonts w:ascii="Times New Roman" w:hAnsi="Times New Roman" w:cs="Times New Roman"/>
          <w:sz w:val="24"/>
          <w:szCs w:val="24"/>
        </w:rPr>
      </w:pPr>
      <w:r w:rsidRPr="00EF241E">
        <w:rPr>
          <w:rFonts w:ascii="Times New Roman" w:hAnsi="Times New Roman" w:cs="Times New Roman"/>
          <w:sz w:val="24"/>
          <w:szCs w:val="24"/>
        </w:rPr>
        <w:t>Pie/Donut Charts (Composition)</w:t>
      </w:r>
    </w:p>
    <w:p w:rsidR="000B6305" w:rsidRPr="00EF241E" w:rsidRDefault="00082ECE">
      <w:pPr>
        <w:pStyle w:val="ListBullet"/>
        <w:rPr>
          <w:rFonts w:ascii="Times New Roman" w:hAnsi="Times New Roman" w:cs="Times New Roman"/>
          <w:sz w:val="24"/>
          <w:szCs w:val="24"/>
        </w:rPr>
      </w:pPr>
      <w:r w:rsidRPr="00EF241E">
        <w:rPr>
          <w:rFonts w:ascii="Times New Roman" w:hAnsi="Times New Roman" w:cs="Times New Roman"/>
          <w:sz w:val="24"/>
          <w:szCs w:val="24"/>
        </w:rPr>
        <w:t>Line Charts (Time Series)</w:t>
      </w:r>
    </w:p>
    <w:p w:rsidR="000B6305" w:rsidRPr="00EF241E" w:rsidRDefault="00082ECE">
      <w:pPr>
        <w:pStyle w:val="ListBullet"/>
        <w:rPr>
          <w:rFonts w:ascii="Times New Roman" w:hAnsi="Times New Roman" w:cs="Times New Roman"/>
          <w:sz w:val="24"/>
          <w:szCs w:val="24"/>
        </w:rPr>
      </w:pPr>
      <w:r w:rsidRPr="00EF241E">
        <w:rPr>
          <w:rFonts w:ascii="Times New Roman" w:hAnsi="Times New Roman" w:cs="Times New Roman"/>
          <w:sz w:val="24"/>
          <w:szCs w:val="24"/>
        </w:rPr>
        <w:t>Interactive Slicers (Filtering)</w:t>
      </w:r>
    </w:p>
    <w:p w:rsidR="00EA2D5D" w:rsidRPr="00EF241E" w:rsidRDefault="00EA2D5D">
      <w:pPr>
        <w:pStyle w:val="ListBullet"/>
        <w:rPr>
          <w:rFonts w:ascii="Times New Roman" w:hAnsi="Times New Roman" w:cs="Times New Roman"/>
          <w:sz w:val="24"/>
          <w:szCs w:val="24"/>
        </w:rPr>
      </w:pPr>
      <w:r w:rsidRPr="00EF241E">
        <w:rPr>
          <w:rFonts w:ascii="Times New Roman" w:hAnsi="Times New Roman" w:cs="Times New Roman"/>
          <w:sz w:val="24"/>
          <w:szCs w:val="24"/>
        </w:rPr>
        <w:t>Card</w:t>
      </w:r>
    </w:p>
    <w:p w:rsidR="00F4224C" w:rsidRPr="00EF241E" w:rsidRDefault="00F4224C" w:rsidP="00F4224C">
      <w:pPr>
        <w:pStyle w:val="ListBullet"/>
        <w:numPr>
          <w:ilvl w:val="0"/>
          <w:numId w:val="0"/>
        </w:numPr>
        <w:ind w:left="360" w:hanging="360"/>
        <w:rPr>
          <w:rFonts w:ascii="Times New Roman" w:hAnsi="Times New Roman" w:cs="Times New Roman"/>
          <w:sz w:val="24"/>
          <w:szCs w:val="24"/>
        </w:rPr>
      </w:pPr>
    </w:p>
    <w:p w:rsidR="00F4224C" w:rsidRPr="00EF241E" w:rsidRDefault="00F4224C" w:rsidP="00F4224C">
      <w:pPr>
        <w:pStyle w:val="ListBullet"/>
        <w:numPr>
          <w:ilvl w:val="0"/>
          <w:numId w:val="0"/>
        </w:numPr>
        <w:ind w:left="360" w:hanging="360"/>
        <w:rPr>
          <w:rFonts w:ascii="Times New Roman" w:hAnsi="Times New Roman" w:cs="Times New Roman"/>
          <w:sz w:val="24"/>
          <w:szCs w:val="24"/>
        </w:rPr>
      </w:pPr>
    </w:p>
    <w:p w:rsidR="00205D23" w:rsidRPr="00EF241E" w:rsidRDefault="00205D23" w:rsidP="00205D23">
      <w:pPr>
        <w:pStyle w:val="Heading2"/>
        <w:rPr>
          <w:rFonts w:ascii="Times New Roman" w:hAnsi="Times New Roman" w:cs="Times New Roman"/>
          <w:color w:val="auto"/>
          <w:sz w:val="24"/>
          <w:szCs w:val="24"/>
        </w:rPr>
      </w:pPr>
      <w:r w:rsidRPr="00EF241E">
        <w:rPr>
          <w:rFonts w:ascii="Times New Roman" w:hAnsi="Times New Roman" w:cs="Times New Roman"/>
          <w:color w:val="auto"/>
          <w:sz w:val="24"/>
          <w:szCs w:val="24"/>
        </w:rPr>
        <w:t>4.2 Limitations and Optimization</w:t>
      </w:r>
    </w:p>
    <w:p w:rsidR="00205D23" w:rsidRPr="00EF241E" w:rsidRDefault="00F4224C" w:rsidP="00F4224C">
      <w:pPr>
        <w:pStyle w:val="NormalWeb"/>
      </w:pPr>
      <w:r w:rsidRPr="00EF241E">
        <w:rPr>
          <w:b/>
          <w:bCs/>
        </w:rPr>
        <w:t>Limitation</w:t>
      </w:r>
      <w:r w:rsidRPr="00EF241E">
        <w:t xml:space="preserve"> The initial data model lacked temporal alignment because the hardcoded calendar dimensions mismatched the underlying transaction dates, causing critical referential integrity bugs and unallocated "Blank" categories in the visual reporting.</w:t>
      </w:r>
    </w:p>
    <w:p w:rsidR="00F4224C" w:rsidRPr="00EF241E" w:rsidRDefault="00F4224C" w:rsidP="00F4224C">
      <w:pPr>
        <w:pStyle w:val="NormalWeb"/>
      </w:pPr>
      <w:r w:rsidRPr="00EF241E">
        <w:rPr>
          <w:b/>
          <w:bCs/>
        </w:rPr>
        <w:t>The Optimization:</w:t>
      </w:r>
      <w:r w:rsidRPr="00EF241E">
        <w:t xml:space="preserve"> To restore data model integrity, a dynamic DAX </w:t>
      </w:r>
      <w:r w:rsidRPr="00EF241E">
        <w:rPr>
          <w:rStyle w:val="HTMLCode"/>
          <w:rFonts w:ascii="Times New Roman" w:hAnsi="Times New Roman" w:cs="Times New Roman"/>
          <w:sz w:val="24"/>
          <w:szCs w:val="24"/>
        </w:rPr>
        <w:t>CALENDAR</w:t>
      </w:r>
      <w:r w:rsidRPr="00EF241E">
        <w:t xml:space="preserve"> table was constructed using </w:t>
      </w:r>
      <w:r w:rsidRPr="00EF241E">
        <w:rPr>
          <w:rStyle w:val="HTMLCode"/>
          <w:rFonts w:ascii="Times New Roman" w:hAnsi="Times New Roman" w:cs="Times New Roman"/>
          <w:sz w:val="24"/>
          <w:szCs w:val="24"/>
        </w:rPr>
        <w:t>ADDCOLUMNS</w:t>
      </w:r>
      <w:r w:rsidRPr="00EF241E">
        <w:t xml:space="preserve"> to automatically anchor the temporal boundaries directly to the minimum and maximum years present in the fact table.</w:t>
      </w:r>
    </w:p>
    <w:p w:rsidR="00F4224C" w:rsidRPr="00EF241E" w:rsidRDefault="00F4224C" w:rsidP="00F4224C">
      <w:pPr>
        <w:pStyle w:val="NormalWeb"/>
      </w:pPr>
      <w:r w:rsidRPr="00EF241E">
        <w:rPr>
          <w:b/>
          <w:bCs/>
        </w:rPr>
        <w:t>The Result:</w:t>
      </w:r>
      <w:r w:rsidRPr="00EF241E">
        <w:t xml:space="preserve"> This optimization eliminated structural orphan rows, streamlined the multi-table Star Schema relationships, and restored chronological sorting across all visual axes without relying on manual filter overrides.</w:t>
      </w:r>
    </w:p>
    <w:p w:rsidR="00F4224C" w:rsidRPr="00EF241E" w:rsidRDefault="00F4224C" w:rsidP="00F4224C">
      <w:pPr>
        <w:pStyle w:val="ListBullet"/>
        <w:numPr>
          <w:ilvl w:val="0"/>
          <w:numId w:val="0"/>
        </w:numPr>
        <w:ind w:left="360" w:hanging="360"/>
        <w:rPr>
          <w:rFonts w:ascii="Times New Roman" w:hAnsi="Times New Roman" w:cs="Times New Roman"/>
          <w:sz w:val="24"/>
          <w:szCs w:val="24"/>
        </w:rPr>
      </w:pPr>
    </w:p>
    <w:p w:rsidR="00EA2D5D" w:rsidRPr="00EF241E" w:rsidRDefault="00082ECE">
      <w:pPr>
        <w:pStyle w:val="Heading2"/>
        <w:rPr>
          <w:rFonts w:ascii="Times New Roman" w:hAnsi="Times New Roman" w:cs="Times New Roman"/>
          <w:color w:val="auto"/>
          <w:sz w:val="24"/>
          <w:szCs w:val="24"/>
        </w:rPr>
      </w:pPr>
      <w:r w:rsidRPr="00EF241E">
        <w:rPr>
          <w:rFonts w:ascii="Times New Roman" w:hAnsi="Times New Roman" w:cs="Times New Roman"/>
          <w:color w:val="auto"/>
          <w:sz w:val="24"/>
          <w:szCs w:val="24"/>
        </w:rPr>
        <w:lastRenderedPageBreak/>
        <w:t>4.</w:t>
      </w:r>
      <w:r w:rsidR="008F4291" w:rsidRPr="00EF241E">
        <w:rPr>
          <w:rFonts w:ascii="Times New Roman" w:hAnsi="Times New Roman" w:cs="Times New Roman"/>
          <w:color w:val="auto"/>
          <w:sz w:val="24"/>
          <w:szCs w:val="24"/>
        </w:rPr>
        <w:t>3</w:t>
      </w:r>
      <w:r w:rsidRPr="00EF241E">
        <w:rPr>
          <w:rFonts w:ascii="Times New Roman" w:hAnsi="Times New Roman" w:cs="Times New Roman"/>
          <w:color w:val="auto"/>
          <w:sz w:val="24"/>
          <w:szCs w:val="24"/>
        </w:rPr>
        <w:t xml:space="preserve"> Dashboard Screenshots</w:t>
      </w:r>
    </w:p>
    <w:p w:rsidR="00EA2D5D" w:rsidRPr="00EF241E" w:rsidRDefault="00EA2D5D">
      <w:pPr>
        <w:pStyle w:val="Heading2"/>
        <w:rPr>
          <w:rFonts w:ascii="Times New Roman" w:hAnsi="Times New Roman" w:cs="Times New Roman"/>
          <w:color w:val="auto"/>
          <w:sz w:val="24"/>
          <w:szCs w:val="24"/>
        </w:rPr>
      </w:pPr>
      <w:r w:rsidRPr="00EF241E">
        <w:rPr>
          <w:rFonts w:ascii="Times New Roman" w:hAnsi="Times New Roman" w:cs="Times New Roman"/>
          <w:noProof/>
          <w:color w:val="auto"/>
          <w:sz w:val="24"/>
          <w:szCs w:val="24"/>
        </w:rPr>
        <w:drawing>
          <wp:inline distT="0" distB="0" distL="0" distR="0" wp14:anchorId="2BBE648C" wp14:editId="42240C3A">
            <wp:extent cx="4369526" cy="2457859"/>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405585" cy="2478142"/>
                    </a:xfrm>
                    <a:prstGeom prst="rect">
                      <a:avLst/>
                    </a:prstGeom>
                    <a:noFill/>
                    <a:ln>
                      <a:noFill/>
                    </a:ln>
                  </pic:spPr>
                </pic:pic>
              </a:graphicData>
            </a:graphic>
          </wp:inline>
        </w:drawing>
      </w:r>
    </w:p>
    <w:p w:rsidR="00EA2D5D" w:rsidRPr="00EF241E" w:rsidRDefault="00EA2D5D" w:rsidP="00EA2D5D">
      <w:pPr>
        <w:pStyle w:val="Heading2"/>
        <w:rPr>
          <w:rFonts w:ascii="Times New Roman" w:hAnsi="Times New Roman" w:cs="Times New Roman"/>
          <w:color w:val="auto"/>
          <w:sz w:val="24"/>
          <w:szCs w:val="24"/>
        </w:rPr>
      </w:pPr>
      <w:r w:rsidRPr="00EF241E">
        <w:rPr>
          <w:rFonts w:ascii="Times New Roman" w:hAnsi="Times New Roman" w:cs="Times New Roman"/>
          <w:noProof/>
          <w:color w:val="auto"/>
          <w:sz w:val="24"/>
          <w:szCs w:val="24"/>
        </w:rPr>
        <w:drawing>
          <wp:inline distT="0" distB="0" distL="0" distR="0" wp14:anchorId="69A9F35D" wp14:editId="37EA306F">
            <wp:extent cx="4331062" cy="2436223"/>
            <wp:effectExtent l="0" t="0" r="0" b="254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399417" cy="2474673"/>
                    </a:xfrm>
                    <a:prstGeom prst="rect">
                      <a:avLst/>
                    </a:prstGeom>
                    <a:noFill/>
                    <a:ln>
                      <a:noFill/>
                    </a:ln>
                  </pic:spPr>
                </pic:pic>
              </a:graphicData>
            </a:graphic>
          </wp:inline>
        </w:drawing>
      </w:r>
    </w:p>
    <w:p w:rsidR="000B6305" w:rsidRPr="00EF241E" w:rsidRDefault="00EA2D5D">
      <w:pPr>
        <w:rPr>
          <w:rFonts w:ascii="Times New Roman" w:hAnsi="Times New Roman" w:cs="Times New Roman"/>
          <w:sz w:val="24"/>
          <w:szCs w:val="24"/>
        </w:rPr>
      </w:pPr>
      <w:r w:rsidRPr="00EF241E">
        <w:rPr>
          <w:rFonts w:ascii="Times New Roman" w:hAnsi="Times New Roman" w:cs="Times New Roman"/>
          <w:noProof/>
          <w:sz w:val="24"/>
          <w:szCs w:val="24"/>
        </w:rPr>
        <w:drawing>
          <wp:inline distT="0" distB="0" distL="0" distR="0">
            <wp:extent cx="4369435" cy="2457807"/>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386602" cy="2467463"/>
                    </a:xfrm>
                    <a:prstGeom prst="rect">
                      <a:avLst/>
                    </a:prstGeom>
                    <a:noFill/>
                    <a:ln>
                      <a:noFill/>
                    </a:ln>
                  </pic:spPr>
                </pic:pic>
              </a:graphicData>
            </a:graphic>
          </wp:inline>
        </w:drawing>
      </w:r>
    </w:p>
    <w:sectPr w:rsidR="000B6305" w:rsidRPr="00EF241E"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7"/>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102D"/>
    <w:rsid w:val="00046D03"/>
    <w:rsid w:val="00052CC1"/>
    <w:rsid w:val="0006063C"/>
    <w:rsid w:val="00082ECE"/>
    <w:rsid w:val="000B6305"/>
    <w:rsid w:val="0015074B"/>
    <w:rsid w:val="00161CDE"/>
    <w:rsid w:val="00205D23"/>
    <w:rsid w:val="00247BD9"/>
    <w:rsid w:val="00280E97"/>
    <w:rsid w:val="0029639D"/>
    <w:rsid w:val="002C4B54"/>
    <w:rsid w:val="003061B8"/>
    <w:rsid w:val="00321875"/>
    <w:rsid w:val="00326F90"/>
    <w:rsid w:val="003620C2"/>
    <w:rsid w:val="00383EA3"/>
    <w:rsid w:val="003E7B2E"/>
    <w:rsid w:val="004A2A83"/>
    <w:rsid w:val="004C4822"/>
    <w:rsid w:val="00532B8E"/>
    <w:rsid w:val="00560B59"/>
    <w:rsid w:val="005A614A"/>
    <w:rsid w:val="006212D4"/>
    <w:rsid w:val="006C4502"/>
    <w:rsid w:val="0079448E"/>
    <w:rsid w:val="007E0BF9"/>
    <w:rsid w:val="00852769"/>
    <w:rsid w:val="00886427"/>
    <w:rsid w:val="008946CA"/>
    <w:rsid w:val="008C5CF5"/>
    <w:rsid w:val="008E2108"/>
    <w:rsid w:val="008F4291"/>
    <w:rsid w:val="00920A06"/>
    <w:rsid w:val="009639A0"/>
    <w:rsid w:val="00990F37"/>
    <w:rsid w:val="009C2266"/>
    <w:rsid w:val="009C7E86"/>
    <w:rsid w:val="00A261FB"/>
    <w:rsid w:val="00AA1D8D"/>
    <w:rsid w:val="00B3635C"/>
    <w:rsid w:val="00B47730"/>
    <w:rsid w:val="00B83941"/>
    <w:rsid w:val="00BF7E95"/>
    <w:rsid w:val="00C4232C"/>
    <w:rsid w:val="00C82565"/>
    <w:rsid w:val="00CB0664"/>
    <w:rsid w:val="00CD114A"/>
    <w:rsid w:val="00D67CAA"/>
    <w:rsid w:val="00D87FBD"/>
    <w:rsid w:val="00DF503D"/>
    <w:rsid w:val="00E30639"/>
    <w:rsid w:val="00E5563C"/>
    <w:rsid w:val="00E75336"/>
    <w:rsid w:val="00EA2D5D"/>
    <w:rsid w:val="00EF241E"/>
    <w:rsid w:val="00F4224C"/>
    <w:rsid w:val="00FA46D9"/>
    <w:rsid w:val="00FC693F"/>
    <w:rsid w:val="00FD3776"/>
    <w:rsid w:val="00FF61A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E276012"/>
  <w14:defaultImageDpi w14:val="300"/>
  <w15:docId w15:val="{AAD139E0-114F-48D2-BA33-66CD2AC51F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F4224C"/>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F4224C"/>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13348660">
      <w:bodyDiv w:val="1"/>
      <w:marLeft w:val="0"/>
      <w:marRight w:val="0"/>
      <w:marTop w:val="0"/>
      <w:marBottom w:val="0"/>
      <w:divBdr>
        <w:top w:val="none" w:sz="0" w:space="0" w:color="auto"/>
        <w:left w:val="none" w:sz="0" w:space="0" w:color="auto"/>
        <w:bottom w:val="none" w:sz="0" w:space="0" w:color="auto"/>
        <w:right w:val="none" w:sz="0" w:space="0" w:color="auto"/>
      </w:divBdr>
      <w:divsChild>
        <w:div w:id="1870413458">
          <w:marLeft w:val="0"/>
          <w:marRight w:val="0"/>
          <w:marTop w:val="0"/>
          <w:marBottom w:val="0"/>
          <w:divBdr>
            <w:top w:val="none" w:sz="0" w:space="0" w:color="auto"/>
            <w:left w:val="none" w:sz="0" w:space="0" w:color="auto"/>
            <w:bottom w:val="none" w:sz="0" w:space="0" w:color="auto"/>
            <w:right w:val="none" w:sz="0" w:space="0" w:color="auto"/>
          </w:divBdr>
          <w:divsChild>
            <w:div w:id="1141850670">
              <w:marLeft w:val="0"/>
              <w:marRight w:val="0"/>
              <w:marTop w:val="0"/>
              <w:marBottom w:val="0"/>
              <w:divBdr>
                <w:top w:val="none" w:sz="0" w:space="0" w:color="auto"/>
                <w:left w:val="none" w:sz="0" w:space="0" w:color="auto"/>
                <w:bottom w:val="none" w:sz="0" w:space="0" w:color="auto"/>
                <w:right w:val="none" w:sz="0" w:space="0" w:color="auto"/>
              </w:divBdr>
            </w:div>
            <w:div w:id="214660244">
              <w:marLeft w:val="0"/>
              <w:marRight w:val="0"/>
              <w:marTop w:val="0"/>
              <w:marBottom w:val="0"/>
              <w:divBdr>
                <w:top w:val="none" w:sz="0" w:space="0" w:color="auto"/>
                <w:left w:val="none" w:sz="0" w:space="0" w:color="auto"/>
                <w:bottom w:val="none" w:sz="0" w:space="0" w:color="auto"/>
                <w:right w:val="none" w:sz="0" w:space="0" w:color="auto"/>
              </w:divBdr>
            </w:div>
            <w:div w:id="8722327">
              <w:marLeft w:val="0"/>
              <w:marRight w:val="0"/>
              <w:marTop w:val="0"/>
              <w:marBottom w:val="0"/>
              <w:divBdr>
                <w:top w:val="none" w:sz="0" w:space="0" w:color="auto"/>
                <w:left w:val="none" w:sz="0" w:space="0" w:color="auto"/>
                <w:bottom w:val="none" w:sz="0" w:space="0" w:color="auto"/>
                <w:right w:val="none" w:sz="0" w:space="0" w:color="auto"/>
              </w:divBdr>
            </w:div>
            <w:div w:id="96567267">
              <w:marLeft w:val="0"/>
              <w:marRight w:val="0"/>
              <w:marTop w:val="0"/>
              <w:marBottom w:val="0"/>
              <w:divBdr>
                <w:top w:val="none" w:sz="0" w:space="0" w:color="auto"/>
                <w:left w:val="none" w:sz="0" w:space="0" w:color="auto"/>
                <w:bottom w:val="none" w:sz="0" w:space="0" w:color="auto"/>
                <w:right w:val="none" w:sz="0" w:space="0" w:color="auto"/>
              </w:divBdr>
            </w:div>
            <w:div w:id="1335381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1878440">
      <w:bodyDiv w:val="1"/>
      <w:marLeft w:val="0"/>
      <w:marRight w:val="0"/>
      <w:marTop w:val="0"/>
      <w:marBottom w:val="0"/>
      <w:divBdr>
        <w:top w:val="none" w:sz="0" w:space="0" w:color="auto"/>
        <w:left w:val="none" w:sz="0" w:space="0" w:color="auto"/>
        <w:bottom w:val="none" w:sz="0" w:space="0" w:color="auto"/>
        <w:right w:val="none" w:sz="0" w:space="0" w:color="auto"/>
      </w:divBdr>
      <w:divsChild>
        <w:div w:id="1531530192">
          <w:marLeft w:val="0"/>
          <w:marRight w:val="0"/>
          <w:marTop w:val="0"/>
          <w:marBottom w:val="0"/>
          <w:divBdr>
            <w:top w:val="none" w:sz="0" w:space="0" w:color="auto"/>
            <w:left w:val="none" w:sz="0" w:space="0" w:color="auto"/>
            <w:bottom w:val="none" w:sz="0" w:space="0" w:color="auto"/>
            <w:right w:val="none" w:sz="0" w:space="0" w:color="auto"/>
          </w:divBdr>
          <w:divsChild>
            <w:div w:id="140588058">
              <w:marLeft w:val="0"/>
              <w:marRight w:val="0"/>
              <w:marTop w:val="0"/>
              <w:marBottom w:val="0"/>
              <w:divBdr>
                <w:top w:val="none" w:sz="0" w:space="0" w:color="auto"/>
                <w:left w:val="none" w:sz="0" w:space="0" w:color="auto"/>
                <w:bottom w:val="none" w:sz="0" w:space="0" w:color="auto"/>
                <w:right w:val="none" w:sz="0" w:space="0" w:color="auto"/>
              </w:divBdr>
            </w:div>
            <w:div w:id="1677687349">
              <w:marLeft w:val="0"/>
              <w:marRight w:val="0"/>
              <w:marTop w:val="0"/>
              <w:marBottom w:val="0"/>
              <w:divBdr>
                <w:top w:val="none" w:sz="0" w:space="0" w:color="auto"/>
                <w:left w:val="none" w:sz="0" w:space="0" w:color="auto"/>
                <w:bottom w:val="none" w:sz="0" w:space="0" w:color="auto"/>
                <w:right w:val="none" w:sz="0" w:space="0" w:color="auto"/>
              </w:divBdr>
            </w:div>
            <w:div w:id="37897379">
              <w:marLeft w:val="0"/>
              <w:marRight w:val="0"/>
              <w:marTop w:val="0"/>
              <w:marBottom w:val="0"/>
              <w:divBdr>
                <w:top w:val="none" w:sz="0" w:space="0" w:color="auto"/>
                <w:left w:val="none" w:sz="0" w:space="0" w:color="auto"/>
                <w:bottom w:val="none" w:sz="0" w:space="0" w:color="auto"/>
                <w:right w:val="none" w:sz="0" w:space="0" w:color="auto"/>
              </w:divBdr>
            </w:div>
            <w:div w:id="1271469591">
              <w:marLeft w:val="0"/>
              <w:marRight w:val="0"/>
              <w:marTop w:val="0"/>
              <w:marBottom w:val="0"/>
              <w:divBdr>
                <w:top w:val="none" w:sz="0" w:space="0" w:color="auto"/>
                <w:left w:val="none" w:sz="0" w:space="0" w:color="auto"/>
                <w:bottom w:val="none" w:sz="0" w:space="0" w:color="auto"/>
                <w:right w:val="none" w:sz="0" w:space="0" w:color="auto"/>
              </w:divBdr>
            </w:div>
            <w:div w:id="283198038">
              <w:marLeft w:val="0"/>
              <w:marRight w:val="0"/>
              <w:marTop w:val="0"/>
              <w:marBottom w:val="0"/>
              <w:divBdr>
                <w:top w:val="none" w:sz="0" w:space="0" w:color="auto"/>
                <w:left w:val="none" w:sz="0" w:space="0" w:color="auto"/>
                <w:bottom w:val="none" w:sz="0" w:space="0" w:color="auto"/>
                <w:right w:val="none" w:sz="0" w:space="0" w:color="auto"/>
              </w:divBdr>
            </w:div>
            <w:div w:id="2065827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0223282">
      <w:bodyDiv w:val="1"/>
      <w:marLeft w:val="0"/>
      <w:marRight w:val="0"/>
      <w:marTop w:val="0"/>
      <w:marBottom w:val="0"/>
      <w:divBdr>
        <w:top w:val="none" w:sz="0" w:space="0" w:color="auto"/>
        <w:left w:val="none" w:sz="0" w:space="0" w:color="auto"/>
        <w:bottom w:val="none" w:sz="0" w:space="0" w:color="auto"/>
        <w:right w:val="none" w:sz="0" w:space="0" w:color="auto"/>
      </w:divBdr>
      <w:divsChild>
        <w:div w:id="949703854">
          <w:marLeft w:val="0"/>
          <w:marRight w:val="0"/>
          <w:marTop w:val="0"/>
          <w:marBottom w:val="0"/>
          <w:divBdr>
            <w:top w:val="none" w:sz="0" w:space="0" w:color="auto"/>
            <w:left w:val="none" w:sz="0" w:space="0" w:color="auto"/>
            <w:bottom w:val="none" w:sz="0" w:space="0" w:color="auto"/>
            <w:right w:val="none" w:sz="0" w:space="0" w:color="auto"/>
          </w:divBdr>
          <w:divsChild>
            <w:div w:id="186259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0791915">
      <w:bodyDiv w:val="1"/>
      <w:marLeft w:val="0"/>
      <w:marRight w:val="0"/>
      <w:marTop w:val="0"/>
      <w:marBottom w:val="0"/>
      <w:divBdr>
        <w:top w:val="none" w:sz="0" w:space="0" w:color="auto"/>
        <w:left w:val="none" w:sz="0" w:space="0" w:color="auto"/>
        <w:bottom w:val="none" w:sz="0" w:space="0" w:color="auto"/>
        <w:right w:val="none" w:sz="0" w:space="0" w:color="auto"/>
      </w:divBdr>
    </w:div>
    <w:div w:id="1344937563">
      <w:bodyDiv w:val="1"/>
      <w:marLeft w:val="0"/>
      <w:marRight w:val="0"/>
      <w:marTop w:val="0"/>
      <w:marBottom w:val="0"/>
      <w:divBdr>
        <w:top w:val="none" w:sz="0" w:space="0" w:color="auto"/>
        <w:left w:val="none" w:sz="0" w:space="0" w:color="auto"/>
        <w:bottom w:val="none" w:sz="0" w:space="0" w:color="auto"/>
        <w:right w:val="none" w:sz="0" w:space="0" w:color="auto"/>
      </w:divBdr>
      <w:divsChild>
        <w:div w:id="812327704">
          <w:marLeft w:val="0"/>
          <w:marRight w:val="0"/>
          <w:marTop w:val="0"/>
          <w:marBottom w:val="0"/>
          <w:divBdr>
            <w:top w:val="none" w:sz="0" w:space="0" w:color="auto"/>
            <w:left w:val="none" w:sz="0" w:space="0" w:color="auto"/>
            <w:bottom w:val="none" w:sz="0" w:space="0" w:color="auto"/>
            <w:right w:val="none" w:sz="0" w:space="0" w:color="auto"/>
          </w:divBdr>
          <w:divsChild>
            <w:div w:id="882521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6922621">
      <w:bodyDiv w:val="1"/>
      <w:marLeft w:val="0"/>
      <w:marRight w:val="0"/>
      <w:marTop w:val="0"/>
      <w:marBottom w:val="0"/>
      <w:divBdr>
        <w:top w:val="none" w:sz="0" w:space="0" w:color="auto"/>
        <w:left w:val="none" w:sz="0" w:space="0" w:color="auto"/>
        <w:bottom w:val="none" w:sz="0" w:space="0" w:color="auto"/>
        <w:right w:val="none" w:sz="0" w:space="0" w:color="auto"/>
      </w:divBdr>
      <w:divsChild>
        <w:div w:id="93788020">
          <w:marLeft w:val="0"/>
          <w:marRight w:val="0"/>
          <w:marTop w:val="0"/>
          <w:marBottom w:val="0"/>
          <w:divBdr>
            <w:top w:val="none" w:sz="0" w:space="0" w:color="auto"/>
            <w:left w:val="none" w:sz="0" w:space="0" w:color="auto"/>
            <w:bottom w:val="none" w:sz="0" w:space="0" w:color="auto"/>
            <w:right w:val="none" w:sz="0" w:space="0" w:color="auto"/>
          </w:divBdr>
          <w:divsChild>
            <w:div w:id="550919638">
              <w:marLeft w:val="0"/>
              <w:marRight w:val="0"/>
              <w:marTop w:val="0"/>
              <w:marBottom w:val="0"/>
              <w:divBdr>
                <w:top w:val="none" w:sz="0" w:space="0" w:color="auto"/>
                <w:left w:val="none" w:sz="0" w:space="0" w:color="auto"/>
                <w:bottom w:val="none" w:sz="0" w:space="0" w:color="auto"/>
                <w:right w:val="none" w:sz="0" w:space="0" w:color="auto"/>
              </w:divBdr>
            </w:div>
            <w:div w:id="15470488">
              <w:marLeft w:val="0"/>
              <w:marRight w:val="0"/>
              <w:marTop w:val="0"/>
              <w:marBottom w:val="0"/>
              <w:divBdr>
                <w:top w:val="none" w:sz="0" w:space="0" w:color="auto"/>
                <w:left w:val="none" w:sz="0" w:space="0" w:color="auto"/>
                <w:bottom w:val="none" w:sz="0" w:space="0" w:color="auto"/>
                <w:right w:val="none" w:sz="0" w:space="0" w:color="auto"/>
              </w:divBdr>
            </w:div>
            <w:div w:id="1334651416">
              <w:marLeft w:val="0"/>
              <w:marRight w:val="0"/>
              <w:marTop w:val="0"/>
              <w:marBottom w:val="0"/>
              <w:divBdr>
                <w:top w:val="none" w:sz="0" w:space="0" w:color="auto"/>
                <w:left w:val="none" w:sz="0" w:space="0" w:color="auto"/>
                <w:bottom w:val="none" w:sz="0" w:space="0" w:color="auto"/>
                <w:right w:val="none" w:sz="0" w:space="0" w:color="auto"/>
              </w:divBdr>
            </w:div>
            <w:div w:id="2132481369">
              <w:marLeft w:val="0"/>
              <w:marRight w:val="0"/>
              <w:marTop w:val="0"/>
              <w:marBottom w:val="0"/>
              <w:divBdr>
                <w:top w:val="none" w:sz="0" w:space="0" w:color="auto"/>
                <w:left w:val="none" w:sz="0" w:space="0" w:color="auto"/>
                <w:bottom w:val="none" w:sz="0" w:space="0" w:color="auto"/>
                <w:right w:val="none" w:sz="0" w:space="0" w:color="auto"/>
              </w:divBdr>
            </w:div>
            <w:div w:id="123550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2823441">
      <w:bodyDiv w:val="1"/>
      <w:marLeft w:val="0"/>
      <w:marRight w:val="0"/>
      <w:marTop w:val="0"/>
      <w:marBottom w:val="0"/>
      <w:divBdr>
        <w:top w:val="none" w:sz="0" w:space="0" w:color="auto"/>
        <w:left w:val="none" w:sz="0" w:space="0" w:color="auto"/>
        <w:bottom w:val="none" w:sz="0" w:space="0" w:color="auto"/>
        <w:right w:val="none" w:sz="0" w:space="0" w:color="auto"/>
      </w:divBdr>
      <w:divsChild>
        <w:div w:id="577594761">
          <w:marLeft w:val="0"/>
          <w:marRight w:val="0"/>
          <w:marTop w:val="0"/>
          <w:marBottom w:val="0"/>
          <w:divBdr>
            <w:top w:val="none" w:sz="0" w:space="0" w:color="auto"/>
            <w:left w:val="none" w:sz="0" w:space="0" w:color="auto"/>
            <w:bottom w:val="none" w:sz="0" w:space="0" w:color="auto"/>
            <w:right w:val="none" w:sz="0" w:space="0" w:color="auto"/>
          </w:divBdr>
          <w:divsChild>
            <w:div w:id="1892422625">
              <w:marLeft w:val="0"/>
              <w:marRight w:val="0"/>
              <w:marTop w:val="0"/>
              <w:marBottom w:val="0"/>
              <w:divBdr>
                <w:top w:val="none" w:sz="0" w:space="0" w:color="auto"/>
                <w:left w:val="none" w:sz="0" w:space="0" w:color="auto"/>
                <w:bottom w:val="none" w:sz="0" w:space="0" w:color="auto"/>
                <w:right w:val="none" w:sz="0" w:space="0" w:color="auto"/>
              </w:divBdr>
            </w:div>
            <w:div w:id="959721211">
              <w:marLeft w:val="0"/>
              <w:marRight w:val="0"/>
              <w:marTop w:val="0"/>
              <w:marBottom w:val="0"/>
              <w:divBdr>
                <w:top w:val="none" w:sz="0" w:space="0" w:color="auto"/>
                <w:left w:val="none" w:sz="0" w:space="0" w:color="auto"/>
                <w:bottom w:val="none" w:sz="0" w:space="0" w:color="auto"/>
                <w:right w:val="none" w:sz="0" w:space="0" w:color="auto"/>
              </w:divBdr>
            </w:div>
            <w:div w:id="1920554163">
              <w:marLeft w:val="0"/>
              <w:marRight w:val="0"/>
              <w:marTop w:val="0"/>
              <w:marBottom w:val="0"/>
              <w:divBdr>
                <w:top w:val="none" w:sz="0" w:space="0" w:color="auto"/>
                <w:left w:val="none" w:sz="0" w:space="0" w:color="auto"/>
                <w:bottom w:val="none" w:sz="0" w:space="0" w:color="auto"/>
                <w:right w:val="none" w:sz="0" w:space="0" w:color="auto"/>
              </w:divBdr>
            </w:div>
            <w:div w:id="1979647554">
              <w:marLeft w:val="0"/>
              <w:marRight w:val="0"/>
              <w:marTop w:val="0"/>
              <w:marBottom w:val="0"/>
              <w:divBdr>
                <w:top w:val="none" w:sz="0" w:space="0" w:color="auto"/>
                <w:left w:val="none" w:sz="0" w:space="0" w:color="auto"/>
                <w:bottom w:val="none" w:sz="0" w:space="0" w:color="auto"/>
                <w:right w:val="none" w:sz="0" w:space="0" w:color="auto"/>
              </w:divBdr>
            </w:div>
            <w:div w:id="188757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8583821">
      <w:bodyDiv w:val="1"/>
      <w:marLeft w:val="0"/>
      <w:marRight w:val="0"/>
      <w:marTop w:val="0"/>
      <w:marBottom w:val="0"/>
      <w:divBdr>
        <w:top w:val="none" w:sz="0" w:space="0" w:color="auto"/>
        <w:left w:val="none" w:sz="0" w:space="0" w:color="auto"/>
        <w:bottom w:val="none" w:sz="0" w:space="0" w:color="auto"/>
        <w:right w:val="none" w:sz="0" w:space="0" w:color="auto"/>
      </w:divBdr>
      <w:divsChild>
        <w:div w:id="1193616452">
          <w:marLeft w:val="0"/>
          <w:marRight w:val="0"/>
          <w:marTop w:val="0"/>
          <w:marBottom w:val="0"/>
          <w:divBdr>
            <w:top w:val="none" w:sz="0" w:space="0" w:color="auto"/>
            <w:left w:val="none" w:sz="0" w:space="0" w:color="auto"/>
            <w:bottom w:val="none" w:sz="0" w:space="0" w:color="auto"/>
            <w:right w:val="none" w:sz="0" w:space="0" w:color="auto"/>
          </w:divBdr>
          <w:divsChild>
            <w:div w:id="1263536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7330009">
      <w:bodyDiv w:val="1"/>
      <w:marLeft w:val="0"/>
      <w:marRight w:val="0"/>
      <w:marTop w:val="0"/>
      <w:marBottom w:val="0"/>
      <w:divBdr>
        <w:top w:val="none" w:sz="0" w:space="0" w:color="auto"/>
        <w:left w:val="none" w:sz="0" w:space="0" w:color="auto"/>
        <w:bottom w:val="none" w:sz="0" w:space="0" w:color="auto"/>
        <w:right w:val="none" w:sz="0" w:space="0" w:color="auto"/>
      </w:divBdr>
      <w:divsChild>
        <w:div w:id="1472166336">
          <w:marLeft w:val="0"/>
          <w:marRight w:val="0"/>
          <w:marTop w:val="0"/>
          <w:marBottom w:val="0"/>
          <w:divBdr>
            <w:top w:val="none" w:sz="0" w:space="0" w:color="auto"/>
            <w:left w:val="none" w:sz="0" w:space="0" w:color="auto"/>
            <w:bottom w:val="none" w:sz="0" w:space="0" w:color="auto"/>
            <w:right w:val="none" w:sz="0" w:space="0" w:color="auto"/>
          </w:divBdr>
          <w:divsChild>
            <w:div w:id="1169755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8079441">
      <w:bodyDiv w:val="1"/>
      <w:marLeft w:val="0"/>
      <w:marRight w:val="0"/>
      <w:marTop w:val="0"/>
      <w:marBottom w:val="0"/>
      <w:divBdr>
        <w:top w:val="none" w:sz="0" w:space="0" w:color="auto"/>
        <w:left w:val="none" w:sz="0" w:space="0" w:color="auto"/>
        <w:bottom w:val="none" w:sz="0" w:space="0" w:color="auto"/>
        <w:right w:val="none" w:sz="0" w:space="0" w:color="auto"/>
      </w:divBdr>
      <w:divsChild>
        <w:div w:id="847988070">
          <w:marLeft w:val="0"/>
          <w:marRight w:val="0"/>
          <w:marTop w:val="0"/>
          <w:marBottom w:val="0"/>
          <w:divBdr>
            <w:top w:val="none" w:sz="0" w:space="0" w:color="auto"/>
            <w:left w:val="none" w:sz="0" w:space="0" w:color="auto"/>
            <w:bottom w:val="none" w:sz="0" w:space="0" w:color="auto"/>
            <w:right w:val="none" w:sz="0" w:space="0" w:color="auto"/>
          </w:divBdr>
          <w:divsChild>
            <w:div w:id="1371415053">
              <w:marLeft w:val="0"/>
              <w:marRight w:val="0"/>
              <w:marTop w:val="0"/>
              <w:marBottom w:val="0"/>
              <w:divBdr>
                <w:top w:val="none" w:sz="0" w:space="0" w:color="auto"/>
                <w:left w:val="none" w:sz="0" w:space="0" w:color="auto"/>
                <w:bottom w:val="none" w:sz="0" w:space="0" w:color="auto"/>
                <w:right w:val="none" w:sz="0" w:space="0" w:color="auto"/>
              </w:divBdr>
            </w:div>
            <w:div w:id="1896308367">
              <w:marLeft w:val="0"/>
              <w:marRight w:val="0"/>
              <w:marTop w:val="0"/>
              <w:marBottom w:val="0"/>
              <w:divBdr>
                <w:top w:val="none" w:sz="0" w:space="0" w:color="auto"/>
                <w:left w:val="none" w:sz="0" w:space="0" w:color="auto"/>
                <w:bottom w:val="none" w:sz="0" w:space="0" w:color="auto"/>
                <w:right w:val="none" w:sz="0" w:space="0" w:color="auto"/>
              </w:divBdr>
            </w:div>
            <w:div w:id="928083475">
              <w:marLeft w:val="0"/>
              <w:marRight w:val="0"/>
              <w:marTop w:val="0"/>
              <w:marBottom w:val="0"/>
              <w:divBdr>
                <w:top w:val="none" w:sz="0" w:space="0" w:color="auto"/>
                <w:left w:val="none" w:sz="0" w:space="0" w:color="auto"/>
                <w:bottom w:val="none" w:sz="0" w:space="0" w:color="auto"/>
                <w:right w:val="none" w:sz="0" w:space="0" w:color="auto"/>
              </w:divBdr>
            </w:div>
            <w:div w:id="17781057">
              <w:marLeft w:val="0"/>
              <w:marRight w:val="0"/>
              <w:marTop w:val="0"/>
              <w:marBottom w:val="0"/>
              <w:divBdr>
                <w:top w:val="none" w:sz="0" w:space="0" w:color="auto"/>
                <w:left w:val="none" w:sz="0" w:space="0" w:color="auto"/>
                <w:bottom w:val="none" w:sz="0" w:space="0" w:color="auto"/>
                <w:right w:val="none" w:sz="0" w:space="0" w:color="auto"/>
              </w:divBdr>
            </w:div>
            <w:div w:id="1131485621">
              <w:marLeft w:val="0"/>
              <w:marRight w:val="0"/>
              <w:marTop w:val="0"/>
              <w:marBottom w:val="0"/>
              <w:divBdr>
                <w:top w:val="none" w:sz="0" w:space="0" w:color="auto"/>
                <w:left w:val="none" w:sz="0" w:space="0" w:color="auto"/>
                <w:bottom w:val="none" w:sz="0" w:space="0" w:color="auto"/>
                <w:right w:val="none" w:sz="0" w:space="0" w:color="auto"/>
              </w:divBdr>
            </w:div>
            <w:div w:id="1388603633">
              <w:marLeft w:val="0"/>
              <w:marRight w:val="0"/>
              <w:marTop w:val="0"/>
              <w:marBottom w:val="0"/>
              <w:divBdr>
                <w:top w:val="none" w:sz="0" w:space="0" w:color="auto"/>
                <w:left w:val="none" w:sz="0" w:space="0" w:color="auto"/>
                <w:bottom w:val="none" w:sz="0" w:space="0" w:color="auto"/>
                <w:right w:val="none" w:sz="0" w:space="0" w:color="auto"/>
              </w:divBdr>
            </w:div>
            <w:div w:id="433402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7625859">
      <w:bodyDiv w:val="1"/>
      <w:marLeft w:val="0"/>
      <w:marRight w:val="0"/>
      <w:marTop w:val="0"/>
      <w:marBottom w:val="0"/>
      <w:divBdr>
        <w:top w:val="none" w:sz="0" w:space="0" w:color="auto"/>
        <w:left w:val="none" w:sz="0" w:space="0" w:color="auto"/>
        <w:bottom w:val="none" w:sz="0" w:space="0" w:color="auto"/>
        <w:right w:val="none" w:sz="0" w:space="0" w:color="auto"/>
      </w:divBdr>
      <w:divsChild>
        <w:div w:id="822159009">
          <w:marLeft w:val="0"/>
          <w:marRight w:val="0"/>
          <w:marTop w:val="0"/>
          <w:marBottom w:val="0"/>
          <w:divBdr>
            <w:top w:val="none" w:sz="0" w:space="0" w:color="auto"/>
            <w:left w:val="none" w:sz="0" w:space="0" w:color="auto"/>
            <w:bottom w:val="none" w:sz="0" w:space="0" w:color="auto"/>
            <w:right w:val="none" w:sz="0" w:space="0" w:color="auto"/>
          </w:divBdr>
          <w:divsChild>
            <w:div w:id="233592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3113367">
      <w:bodyDiv w:val="1"/>
      <w:marLeft w:val="0"/>
      <w:marRight w:val="0"/>
      <w:marTop w:val="0"/>
      <w:marBottom w:val="0"/>
      <w:divBdr>
        <w:top w:val="none" w:sz="0" w:space="0" w:color="auto"/>
        <w:left w:val="none" w:sz="0" w:space="0" w:color="auto"/>
        <w:bottom w:val="none" w:sz="0" w:space="0" w:color="auto"/>
        <w:right w:val="none" w:sz="0" w:space="0" w:color="auto"/>
      </w:divBdr>
      <w:divsChild>
        <w:div w:id="1516772280">
          <w:marLeft w:val="0"/>
          <w:marRight w:val="0"/>
          <w:marTop w:val="0"/>
          <w:marBottom w:val="0"/>
          <w:divBdr>
            <w:top w:val="none" w:sz="0" w:space="0" w:color="auto"/>
            <w:left w:val="none" w:sz="0" w:space="0" w:color="auto"/>
            <w:bottom w:val="none" w:sz="0" w:space="0" w:color="auto"/>
            <w:right w:val="none" w:sz="0" w:space="0" w:color="auto"/>
          </w:divBdr>
          <w:divsChild>
            <w:div w:id="241916765">
              <w:marLeft w:val="0"/>
              <w:marRight w:val="0"/>
              <w:marTop w:val="0"/>
              <w:marBottom w:val="0"/>
              <w:divBdr>
                <w:top w:val="none" w:sz="0" w:space="0" w:color="auto"/>
                <w:left w:val="none" w:sz="0" w:space="0" w:color="auto"/>
                <w:bottom w:val="none" w:sz="0" w:space="0" w:color="auto"/>
                <w:right w:val="none" w:sz="0" w:space="0" w:color="auto"/>
              </w:divBdr>
            </w:div>
            <w:div w:id="853374507">
              <w:marLeft w:val="0"/>
              <w:marRight w:val="0"/>
              <w:marTop w:val="0"/>
              <w:marBottom w:val="0"/>
              <w:divBdr>
                <w:top w:val="none" w:sz="0" w:space="0" w:color="auto"/>
                <w:left w:val="none" w:sz="0" w:space="0" w:color="auto"/>
                <w:bottom w:val="none" w:sz="0" w:space="0" w:color="auto"/>
                <w:right w:val="none" w:sz="0" w:space="0" w:color="auto"/>
              </w:divBdr>
            </w:div>
            <w:div w:id="1910994549">
              <w:marLeft w:val="0"/>
              <w:marRight w:val="0"/>
              <w:marTop w:val="0"/>
              <w:marBottom w:val="0"/>
              <w:divBdr>
                <w:top w:val="none" w:sz="0" w:space="0" w:color="auto"/>
                <w:left w:val="none" w:sz="0" w:space="0" w:color="auto"/>
                <w:bottom w:val="none" w:sz="0" w:space="0" w:color="auto"/>
                <w:right w:val="none" w:sz="0" w:space="0" w:color="auto"/>
              </w:divBdr>
            </w:div>
            <w:div w:id="180246876">
              <w:marLeft w:val="0"/>
              <w:marRight w:val="0"/>
              <w:marTop w:val="0"/>
              <w:marBottom w:val="0"/>
              <w:divBdr>
                <w:top w:val="none" w:sz="0" w:space="0" w:color="auto"/>
                <w:left w:val="none" w:sz="0" w:space="0" w:color="auto"/>
                <w:bottom w:val="none" w:sz="0" w:space="0" w:color="auto"/>
                <w:right w:val="none" w:sz="0" w:space="0" w:color="auto"/>
              </w:divBdr>
            </w:div>
            <w:div w:id="1276062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924BDC6-9EB5-4D51-946A-56BAB2D5892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1064</TotalTime>
  <Pages>8</Pages>
  <Words>878</Words>
  <Characters>5006</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5873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Okeoghene Oghenevovwero Amromanoh</cp:lastModifiedBy>
  <cp:revision>35</cp:revision>
  <dcterms:created xsi:type="dcterms:W3CDTF">2026-05-12T10:55:00Z</dcterms:created>
  <dcterms:modified xsi:type="dcterms:W3CDTF">2026-05-16T03:55:00Z</dcterms:modified>
  <cp:category/>
</cp:coreProperties>
</file>